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Tutorials › Services › Connect-Applications-Service</w:t>
      </w:r>
    </w:p>
    <w:p>
      <w:r>
        <w:t>Connecting Applications with Services | Kubernetes</w:t>
      </w:r>
      <w:r>
        <w:br/>
      </w:r>
      <w:r>
        <w:t>Connecting Applications with ServicesThe Kubernetes model for connecting containersNow that you have a continuously running, replicated application you can expose it on a network.Kubernetes assumes that pods can communicate with other pods, regardless of which host they land on.</w:t>
      </w:r>
      <w:r>
        <w:br/>
      </w:r>
      <w:r>
        <w:t>Kubernetes gives every pod its own cluster-private IP address, so you do not need to explicitly</w:t>
      </w:r>
      <w:r>
        <w:br/>
      </w:r>
      <w:r>
        <w:t>create links between pods or map container ports to host ports. This means that containers within</w:t>
      </w:r>
      <w:r>
        <w:br/>
      </w:r>
      <w:r>
        <w:t>a Pod can all reach each other's ports on localhost, and all pods in a cluster can see each other</w:t>
      </w:r>
      <w:r>
        <w:br/>
      </w:r>
      <w:r>
        <w:t>without NAT. The rest of this document elaborates on how you can run reliable services on such a</w:t>
      </w:r>
      <w:r>
        <w:br/>
      </w:r>
      <w:r>
        <w:t>networking model.This tutorial uses a simple nginx web server to demonstrate the concept.Exposing pods to the clusterWe did this in a previous example, but let's do it once again and focus on the networking perspective.</w:t>
      </w:r>
      <w:r>
        <w:br/>
      </w:r>
      <w:r>
        <w:t>Create an nginx Pod, and note that it has a container port specification:service/networking/run-my-nginx.yaml</w:t>
      </w:r>
      <w:r>
        <w:br/>
      </w:r>
      <w:r>
        <w:t>apiVersion: apps/v1</w:t>
      </w:r>
      <w:r>
        <w:br/>
      </w:r>
      <w:r>
        <w:t>kind: Deployment</w:t>
      </w:r>
      <w:r>
        <w:br/>
      </w:r>
      <w:r>
        <w:t>metadata:</w:t>
      </w:r>
      <w:r>
        <w:br/>
      </w:r>
      <w:r>
        <w:t xml:space="preserve">  name: my-nginx</w:t>
      </w:r>
      <w:r>
        <w:br/>
      </w:r>
      <w:r>
        <w:t>spec:</w:t>
      </w:r>
      <w:r>
        <w:br/>
      </w:r>
      <w:r>
        <w:t xml:space="preserve">  selector:</w:t>
      </w:r>
      <w:r>
        <w:br/>
      </w:r>
      <w:r>
        <w:t xml:space="preserve">    matchLabels:</w:t>
      </w:r>
      <w:r>
        <w:br/>
      </w:r>
      <w:r>
        <w:t xml:space="preserve">      run: my-nginx</w:t>
      </w:r>
      <w:r>
        <w:br/>
      </w:r>
      <w:r>
        <w:t xml:space="preserve">  replicas: 2</w:t>
      </w:r>
      <w:r>
        <w:br/>
      </w:r>
      <w:r>
        <w:t xml:space="preserve">  template:</w:t>
      </w:r>
      <w:r>
        <w:br/>
      </w:r>
      <w:r>
        <w:t xml:space="preserve">    metadata:</w:t>
      </w:r>
      <w:r>
        <w:br/>
      </w:r>
      <w:r>
        <w:t xml:space="preserve">      labels:</w:t>
      </w:r>
      <w:r>
        <w:br/>
      </w:r>
      <w:r>
        <w:t xml:space="preserve">        run: my-nginx</w:t>
      </w:r>
      <w:r>
        <w:br/>
      </w:r>
      <w:r>
        <w:t xml:space="preserve">    spec:</w:t>
      </w:r>
      <w:r>
        <w:br/>
      </w:r>
      <w:r>
        <w:t xml:space="preserve">      containers:</w:t>
      </w:r>
      <w:r>
        <w:br/>
      </w:r>
      <w:r>
        <w:t xml:space="preserve">      - name: my-nginx</w:t>
      </w:r>
      <w:r>
        <w:br/>
      </w:r>
      <w:r>
        <w:t xml:space="preserve">        image: nginx</w:t>
      </w:r>
      <w:r>
        <w:br/>
      </w:r>
      <w:r>
        <w:t xml:space="preserve">        ports:</w:t>
      </w:r>
      <w:r>
        <w:br/>
      </w:r>
      <w:r>
        <w:t xml:space="preserve">        - containerPort: 80</w:t>
      </w:r>
    </w:p>
    <w:p>
      <w:r>
        <w:t>This makes it accessible from any node in your cluster. Check the nodes the Pod is running on:kubectl apply -f ./run-my-nginx.yaml</w:t>
      </w:r>
      <w:r>
        <w:br/>
      </w:r>
      <w:r>
        <w:t>kubectl get pods -l run=my-nginx -o wide</w:t>
      </w:r>
      <w:r>
        <w:br/>
      </w:r>
      <w:r>
        <w:t>NAME                        READY     STATUS    RESTARTS   AGE       IP            NODE</w:t>
      </w:r>
      <w:r>
        <w:br/>
      </w:r>
      <w:r>
        <w:t>my-nginx-3800858182-jr4a2   1/1       Running   0          13s       10.244.3.4    kubernetes-minion-905m</w:t>
      </w:r>
      <w:r>
        <w:br/>
      </w:r>
      <w:r>
        <w:t>my-nginx-3800858182-kna2y   1/1       Running   0          13s       10.244.2.5    kubernetes-minion-ljyd</w:t>
      </w:r>
      <w:r>
        <w:br/>
      </w:r>
      <w:r>
        <w:t>Check your pods' IPs:kubectl get pods -l run=my-nginx -o custom-columns=POD_IP:.status.podIPs</w:t>
      </w:r>
      <w:r>
        <w:br/>
      </w:r>
      <w:r>
        <w:t xml:space="preserve">    POD_IP</w:t>
      </w:r>
      <w:r>
        <w:br/>
      </w:r>
      <w:r>
        <w:t xml:space="preserve">    [map[ip:10.244.3.4]]</w:t>
      </w:r>
      <w:r>
        <w:br/>
      </w:r>
      <w:r>
        <w:t xml:space="preserve">    [map[ip:10.244.2.5]]</w:t>
      </w:r>
      <w:r>
        <w:br/>
      </w:r>
      <w:r>
        <w:t>You should be able to ssh into any node in your cluster and use a tool such as curl</w:t>
      </w:r>
      <w:r>
        <w:br/>
      </w:r>
      <w:r>
        <w:t>to make queries against both IPs. Note that the containers are not using port 80 on</w:t>
      </w:r>
      <w:r>
        <w:br/>
      </w:r>
      <w:r>
        <w:t>the node, nor are there any special NAT rules to route traffic to the pod. This means</w:t>
      </w:r>
      <w:r>
        <w:br/>
      </w:r>
      <w:r>
        <w:t>you can run multiple nginx pods on the same node all using the same containerPort,</w:t>
      </w:r>
      <w:r>
        <w:br/>
      </w:r>
      <w:r>
        <w:t>and access them from any other pod or node in your cluster using the assigned IP</w:t>
      </w:r>
      <w:r>
        <w:br/>
      </w:r>
      <w:r>
        <w:t>address for the pod. If you want to arrange for a specific port on the host</w:t>
      </w:r>
      <w:r>
        <w:br/>
      </w:r>
      <w:r>
        <w:t>Node to be forwarded to backing Pods, you can - but the networking model should</w:t>
      </w:r>
      <w:r>
        <w:br/>
      </w:r>
      <w:r>
        <w:t>mean that you do not need to do so.You can read more about the</w:t>
      </w:r>
      <w:r>
        <w:br/>
      </w:r>
      <w:r>
        <w:t>Kubernetes Networking Model</w:t>
      </w:r>
      <w:r>
        <w:br/>
      </w:r>
      <w:r>
        <w:t>if you're curious.Creating a ServiceSo we have pods running nginx in a flat, cluster wide, address space. In theory,</w:t>
      </w:r>
      <w:r>
        <w:br/>
      </w:r>
      <w:r>
        <w:t>you could talk to these pods directly, but what happens when a node dies? The pods</w:t>
      </w:r>
      <w:r>
        <w:br/>
      </w:r>
      <w:r>
        <w:t>die with it, and the ReplicaSet inside the Deployment will create new ones, with different IPs. This is</w:t>
      </w:r>
      <w:r>
        <w:br/>
      </w:r>
      <w:r>
        <w:t>the problem a Service solves.A Kubernetes Service is an abstraction which defines a logical set of Pods running</w:t>
      </w:r>
      <w:r>
        <w:br/>
      </w:r>
      <w:r>
        <w:t>somewhere in your cluster, that all provide the same functionality. When created,</w:t>
      </w:r>
      <w:r>
        <w:br/>
      </w:r>
      <w:r>
        <w:t>each Service is assigned a unique IP address (also called clusterIP). This address</w:t>
      </w:r>
      <w:r>
        <w:br/>
      </w:r>
      <w:r>
        <w:t>is tied to the lifespan of the Service, and will not change while the Service is alive.</w:t>
      </w:r>
      <w:r>
        <w:br/>
      </w:r>
      <w:r>
        <w:t>Pods can be configured to talk to the Service, and know that communication to the</w:t>
      </w:r>
      <w:r>
        <w:br/>
      </w:r>
      <w:r>
        <w:t>Service will be automatically load-balanced out to some pod that is a member of the Service.You can create a Service for your 2 nginx replicas with kubectl expose:kubectl expose deployment/my-nginx</w:t>
      </w:r>
      <w:r>
        <w:br/>
      </w:r>
      <w:r>
        <w:t>service/my-nginx exposed</w:t>
      </w:r>
      <w:r>
        <w:br/>
      </w:r>
      <w:r>
        <w:t>This is equivalent to kubectl apply -f in the following yaml:service/networking/nginx-svc.yaml</w:t>
      </w:r>
      <w:r>
        <w:br/>
      </w:r>
      <w:r>
        <w:t>apiVersion: v1</w:t>
      </w:r>
      <w:r>
        <w:br/>
      </w:r>
      <w:r>
        <w:t>kind: Service</w:t>
      </w:r>
      <w:r>
        <w:br/>
      </w:r>
      <w:r>
        <w:t>metadata:</w:t>
      </w:r>
      <w:r>
        <w:br/>
      </w:r>
      <w:r>
        <w:t xml:space="preserve">  name: my-nginx</w:t>
      </w:r>
      <w:r>
        <w:br/>
      </w:r>
      <w:r>
        <w:t xml:space="preserve">  labels:</w:t>
      </w:r>
      <w:r>
        <w:br/>
      </w:r>
      <w:r>
        <w:t xml:space="preserve">    run: my-nginx</w:t>
      </w:r>
      <w:r>
        <w:br/>
      </w:r>
      <w:r>
        <w:t>spec:</w:t>
      </w:r>
      <w:r>
        <w:br/>
      </w:r>
      <w:r>
        <w:t xml:space="preserve">  ports:</w:t>
      </w:r>
      <w:r>
        <w:br/>
      </w:r>
      <w:r>
        <w:t xml:space="preserve">  - port: 80</w:t>
      </w:r>
      <w:r>
        <w:br/>
      </w:r>
      <w:r>
        <w:t xml:space="preserve">    protocol: TCP</w:t>
      </w:r>
      <w:r>
        <w:br/>
      </w:r>
      <w:r>
        <w:t xml:space="preserve">  selector:</w:t>
      </w:r>
      <w:r>
        <w:br/>
      </w:r>
      <w:r>
        <w:t xml:space="preserve">    run: my-nginx</w:t>
      </w:r>
      <w:r>
        <w:br/>
      </w:r>
      <w:r>
        <w:t>This specification will create a Service which targets TCP port 80 on any Pod</w:t>
      </w:r>
      <w:r>
        <w:br/>
      </w:r>
      <w:r>
        <w:t>with the run: my-nginx label, and expose it on an abstracted Service port</w:t>
      </w:r>
      <w:r>
        <w:br/>
      </w:r>
      <w:r>
        <w:t>(targetPort: is the port the container accepts traffic on, port: is the</w:t>
      </w:r>
      <w:r>
        <w:br/>
      </w:r>
      <w:r>
        <w:t>abstracted Service port, which can be any port other pods use to access the</w:t>
      </w:r>
      <w:r>
        <w:br/>
      </w:r>
      <w:r>
        <w:t>Service).</w:t>
      </w:r>
      <w:r>
        <w:br/>
      </w:r>
      <w:r>
        <w:t>View Service</w:t>
      </w:r>
      <w:r>
        <w:br/>
      </w:r>
      <w:r>
        <w:t>API object to see the list of supported fields in service definition.</w:t>
      </w:r>
      <w:r>
        <w:br/>
      </w:r>
      <w:r>
        <w:t>Check your Service:kubectl get svc my-nginx</w:t>
      </w:r>
      <w:r>
        <w:br/>
      </w:r>
      <w:r>
        <w:t>NAME       TYPE        CLUSTER-IP     EXTERNAL-IP   PORT(S)   AGE</w:t>
      </w:r>
      <w:r>
        <w:br/>
      </w:r>
      <w:r>
        <w:t>my-nginx   ClusterIP   10.0.162.149   &lt;none&gt;        80/TCP    21s</w:t>
      </w:r>
      <w:r>
        <w:br/>
      </w:r>
      <w:r>
        <w:t>As mentioned previously, a Service is backed by a group of Pods. These Pods are</w:t>
      </w:r>
      <w:r>
        <w:br/>
      </w:r>
      <w:r>
        <w:t>exposed through</w:t>
      </w:r>
      <w:r>
        <w:br/>
      </w:r>
      <w:r>
        <w:t>EndpointSlices.</w:t>
      </w:r>
      <w:r>
        <w:br/>
      </w:r>
      <w:r>
        <w:t>The Service's selector will be evaluated continuously and the results will be POSTed</w:t>
      </w:r>
      <w:r>
        <w:br/>
      </w:r>
      <w:r>
        <w:t>to an EndpointSlice that is connected to the Service using</w:t>
      </w:r>
      <w:r>
        <w:br/>
      </w:r>
      <w:r>
        <w:t>labels.</w:t>
      </w:r>
      <w:r>
        <w:br/>
      </w:r>
      <w:r>
        <w:t>When a Pod dies, it is automatically removed from the EndpointSlices that contain it</w:t>
      </w:r>
      <w:r>
        <w:br/>
      </w:r>
      <w:r>
        <w:t>as an endpoint. New Pods that match the Service's selector will automatically get added</w:t>
      </w:r>
      <w:r>
        <w:br/>
      </w:r>
      <w:r>
        <w:t>to an EndpointSlice for that Service.</w:t>
      </w:r>
      <w:r>
        <w:br/>
      </w:r>
      <w:r>
        <w:t>Check the endpoints, and note that the IPs are the same as the Pods created in</w:t>
      </w:r>
      <w:r>
        <w:br/>
      </w:r>
      <w:r>
        <w:t>the first step:kubectl describe svc my-nginx</w:t>
      </w:r>
      <w:r>
        <w:br/>
      </w:r>
      <w:r>
        <w:t>Name:                my-nginx</w:t>
      </w:r>
      <w:r>
        <w:br/>
      </w:r>
      <w:r>
        <w:t>Namespace:           default</w:t>
      </w:r>
      <w:r>
        <w:br/>
      </w:r>
      <w:r>
        <w:t>Labels:              run=my-nginx</w:t>
      </w:r>
      <w:r>
        <w:br/>
      </w:r>
      <w:r>
        <w:t>Annotations:         &lt;none&gt;</w:t>
      </w:r>
      <w:r>
        <w:br/>
      </w:r>
      <w:r>
        <w:t>Selector:            run=my-nginx</w:t>
      </w:r>
      <w:r>
        <w:br/>
      </w:r>
      <w:r>
        <w:t>Type:                ClusterIP</w:t>
      </w:r>
      <w:r>
        <w:br/>
      </w:r>
      <w:r>
        <w:t>IP Family Policy:    SingleStack</w:t>
      </w:r>
      <w:r>
        <w:br/>
      </w:r>
      <w:r>
        <w:t>IP Families:         IPv4</w:t>
      </w:r>
      <w:r>
        <w:br/>
      </w:r>
      <w:r>
        <w:t>IP:                  10.0.162.149</w:t>
      </w:r>
      <w:r>
        <w:br/>
      </w:r>
      <w:r>
        <w:t>IPs:                 10.0.162.149</w:t>
      </w:r>
      <w:r>
        <w:br/>
      </w:r>
      <w:r>
        <w:t>Port:                &lt;unset&gt; 80/TCP</w:t>
      </w:r>
      <w:r>
        <w:br/>
      </w:r>
      <w:r>
        <w:t>TargetPort:          80/TCP</w:t>
      </w:r>
      <w:r>
        <w:br/>
      </w:r>
      <w:r>
        <w:t>Endpoints:           10.244.2.5:80,10.244.3.4:80</w:t>
      </w:r>
      <w:r>
        <w:br/>
      </w:r>
      <w:r>
        <w:t>Session Affinity:    None</w:t>
      </w:r>
      <w:r>
        <w:br/>
      </w:r>
      <w:r>
        <w:t>Events:              &lt;none&gt;</w:t>
      </w:r>
      <w:r>
        <w:br/>
      </w:r>
      <w:r>
        <w:t>kubectl get endpointslices -l kubernetes.io/service-name=my-nginx</w:t>
      </w:r>
      <w:r>
        <w:br/>
      </w:r>
      <w:r>
        <w:t>NAME             ADDRESSTYPE   PORTS   ENDPOINTS               AGE</w:t>
      </w:r>
      <w:r>
        <w:br/>
      </w:r>
      <w:r>
        <w:t>my-nginx-7vzhx   IPv4          80      10.244.2.5,10.244.3.4   21s</w:t>
      </w:r>
      <w:r>
        <w:br/>
      </w:r>
      <w:r>
        <w:t>You should now be able to curl the nginx Service on &lt;CLUSTER-IP&gt;:&lt;PORT&gt; from</w:t>
      </w:r>
      <w:r>
        <w:br/>
      </w:r>
      <w:r>
        <w:t>any node in your cluster. Note that the Service IP is completely virtual, it</w:t>
      </w:r>
      <w:r>
        <w:br/>
      </w:r>
      <w:r>
        <w:t>never hits the wire. If you're curious about how this works you can read more</w:t>
      </w:r>
      <w:r>
        <w:br/>
      </w:r>
      <w:r>
        <w:t>about the service proxy.Accessing the ServiceKubernetes supports 2 primary modes of finding a Service - environment variables</w:t>
      </w:r>
      <w:r>
        <w:br/>
      </w:r>
      <w:r>
        <w:t>and DNS. The former works out of the box while the latter requires the</w:t>
      </w:r>
      <w:r>
        <w:br/>
      </w:r>
      <w:r>
        <w:t>CoreDNS cluster addon.Note:If the service environment variables are not desired (because possible clashing</w:t>
      </w:r>
      <w:r>
        <w:br/>
      </w:r>
      <w:r>
        <w:t>with expected program ones, too many variables to process, only using DNS, etc)</w:t>
      </w:r>
      <w:r>
        <w:br/>
      </w:r>
      <w:r>
        <w:t>you can disable this mode by setting the enableServiceLinks flag to false on</w:t>
      </w:r>
      <w:r>
        <w:br/>
      </w:r>
      <w:r>
        <w:t>the pod spec.Environment VariablesWhen a Pod runs on a Node, the kubelet adds a set of environment variables for</w:t>
      </w:r>
      <w:r>
        <w:br/>
      </w:r>
      <w:r>
        <w:t>each active Service. This introduces an ordering problem. To see why, inspect</w:t>
      </w:r>
      <w:r>
        <w:br/>
      </w:r>
      <w:r>
        <w:t>the environment of your running nginx Pods (your Pod name will be different):kubectl exec my-nginx-3800858182-jr4a2 -- printenv | grep SERVICE</w:t>
      </w:r>
      <w:r>
        <w:br/>
      </w:r>
      <w:r>
        <w:t>KUBERNETES_SERVICE_HOST=10.0.0.1</w:t>
      </w:r>
      <w:r>
        <w:br/>
      </w:r>
      <w:r>
        <w:t>KUBERNETES_SERVICE_PORT=443</w:t>
      </w:r>
      <w:r>
        <w:br/>
      </w:r>
      <w:r>
        <w:t>KUBERNETES_SERVICE_PORT_HTTPS=443</w:t>
      </w:r>
      <w:r>
        <w:br/>
      </w:r>
      <w:r>
        <w:t>Note there's no mention of your Service. This is because you created the replicas</w:t>
      </w:r>
      <w:r>
        <w:br/>
      </w:r>
      <w:r>
        <w:t>before the Service. Another disadvantage of doing this is that the scheduler might</w:t>
      </w:r>
      <w:r>
        <w:br/>
      </w:r>
      <w:r>
        <w:t>put both Pods on the same machine, which will take your entire Service down if</w:t>
      </w:r>
      <w:r>
        <w:br/>
      </w:r>
      <w:r>
        <w:t>it dies. We can do this the right way by killing the 2 Pods and waiting for the</w:t>
      </w:r>
      <w:r>
        <w:br/>
      </w:r>
      <w:r>
        <w:t>Deployment to recreate them. This time the Service exists before the</w:t>
      </w:r>
      <w:r>
        <w:br/>
      </w:r>
      <w:r>
        <w:t>replicas. This will give you scheduler-level Service spreading of your Pods</w:t>
      </w:r>
      <w:r>
        <w:br/>
      </w:r>
      <w:r>
        <w:t>(provided all your nodes have equal capacity), as well as the right environment</w:t>
      </w:r>
      <w:r>
        <w:br/>
      </w:r>
      <w:r>
        <w:t>variables:kubectl scale deployment my-nginx --replicas=0; kubectl scale deployment my-nginx --replicas=2;</w:t>
      </w:r>
    </w:p>
    <w:p>
      <w:r>
        <w:t>kubectl get pods -l run=my-nginx -o wide</w:t>
      </w:r>
      <w:r>
        <w:br/>
      </w:r>
      <w:r>
        <w:t>NAME                        READY     STATUS    RESTARTS   AGE     IP            NODE</w:t>
      </w:r>
      <w:r>
        <w:br/>
      </w:r>
      <w:r>
        <w:t>my-nginx-3800858182-e9ihh   1/1       Running   0          5s      10.244.2.7    kubernetes-minion-ljyd</w:t>
      </w:r>
      <w:r>
        <w:br/>
      </w:r>
      <w:r>
        <w:t>my-nginx-3800858182-j4rm4   1/1       Running   0          5s      10.244.3.8    kubernetes-minion-905m</w:t>
      </w:r>
      <w:r>
        <w:br/>
      </w:r>
      <w:r>
        <w:t>You may notice that the pods have different names, since they are killed and recreated.kubectl exec my-nginx-3800858182-e9ihh -- printenv | grep SERVICE</w:t>
      </w:r>
      <w:r>
        <w:br/>
      </w:r>
      <w:r>
        <w:t>KUBERNETES_SERVICE_PORT=443</w:t>
      </w:r>
      <w:r>
        <w:br/>
      </w:r>
      <w:r>
        <w:t>MY_NGINX_SERVICE_HOST=10.0.162.149</w:t>
      </w:r>
      <w:r>
        <w:br/>
      </w:r>
      <w:r>
        <w:t>KUBERNETES_SERVICE_HOST=10.0.0.1</w:t>
      </w:r>
      <w:r>
        <w:br/>
      </w:r>
      <w:r>
        <w:t>MY_NGINX_SERVICE_PORT=80</w:t>
      </w:r>
      <w:r>
        <w:br/>
      </w:r>
      <w:r>
        <w:t>KUBERNETES_SERVICE_PORT_HTTPS=443</w:t>
      </w:r>
      <w:r>
        <w:br/>
      </w:r>
      <w:r>
        <w:t>DNSKubernetes offers a DNS cluster addon Service that automatically assigns dns names</w:t>
      </w:r>
      <w:r>
        <w:br/>
      </w:r>
      <w:r>
        <w:t>to other Services. You can check if it's running on your cluster:kubectl get services kube-dns --namespace=kube-system</w:t>
      </w:r>
      <w:r>
        <w:br/>
      </w:r>
      <w:r>
        <w:t>NAME       TYPE        CLUSTER-IP   EXTERNAL-IP   PORT(S)         AGE</w:t>
      </w:r>
      <w:r>
        <w:br/>
      </w:r>
      <w:r>
        <w:t>kube-dns   ClusterIP   10.0.0.10    &lt;none&gt;        53/UDP,53/TCP   8m</w:t>
      </w:r>
      <w:r>
        <w:br/>
      </w:r>
      <w:r>
        <w:t>The rest of this section will assume you have a Service with a long lived IP</w:t>
      </w:r>
      <w:r>
        <w:br/>
      </w:r>
      <w:r>
        <w:t>(my-nginx), and a DNS server that has assigned a name to that IP. Here we use</w:t>
      </w:r>
      <w:r>
        <w:br/>
      </w:r>
      <w:r>
        <w:t>the CoreDNS cluster addon (application name kube-dns), so you can talk to the</w:t>
      </w:r>
      <w:r>
        <w:br/>
      </w:r>
      <w:r>
        <w:t>Service from any pod in your cluster using standard methods (e.g. gethostbyname()).</w:t>
      </w:r>
      <w:r>
        <w:br/>
      </w:r>
      <w:r>
        <w:t>If CoreDNS isn't running, you can enable it referring to the</w:t>
      </w:r>
      <w:r>
        <w:br/>
      </w:r>
      <w:r>
        <w:t>CoreDNS README</w:t>
      </w:r>
      <w:r>
        <w:br/>
      </w:r>
      <w:r>
        <w:t>or Installing CoreDNS.</w:t>
      </w:r>
      <w:r>
        <w:br/>
      </w:r>
      <w:r>
        <w:t>Let's run another curl application to test this:kubectl run curl --image=radial/busyboxplus:curl -i --tty --rm</w:t>
      </w:r>
      <w:r>
        <w:br/>
      </w:r>
      <w:r>
        <w:t>Waiting for pod default/curl-131556218-9fnch to be running, status is Pending, pod ready: false</w:t>
      </w:r>
      <w:r>
        <w:br/>
      </w:r>
      <w:r>
        <w:t>Hit enter for command prompt</w:t>
      </w:r>
      <w:r>
        <w:br/>
      </w:r>
      <w:r>
        <w:t>Then, hit enter and run nslookup my-nginx:[ root@curl-131556218-9fnch:/ ]$ nslookup my-nginx</w:t>
      </w:r>
      <w:r>
        <w:br/>
      </w:r>
      <w:r>
        <w:t>Server:    10.0.0.10</w:t>
      </w:r>
      <w:r>
        <w:br/>
      </w:r>
      <w:r>
        <w:t>Address 1: 10.0.0.10</w:t>
      </w:r>
    </w:p>
    <w:p>
      <w:r>
        <w:t>Name:      my-nginx</w:t>
      </w:r>
      <w:r>
        <w:br/>
      </w:r>
      <w:r>
        <w:t>Address 1: 10.0.162.149</w:t>
      </w:r>
      <w:r>
        <w:br/>
      </w:r>
      <w:r>
        <w:t>Securing the ServiceTill now we have only accessed the nginx server from within the cluster. Before</w:t>
      </w:r>
      <w:r>
        <w:br/>
      </w:r>
      <w:r>
        <w:t>exposing the Service to the internet, you want to make sure the communication</w:t>
      </w:r>
      <w:r>
        <w:br/>
      </w:r>
      <w:r>
        <w:t>channel is secure. For this, you will need:Self signed certificates for https (unless you already have an identity certificate)An nginx server configured to use the certificatesA secret that makes the certificates accessible to podsYou can acquire all these from the</w:t>
      </w:r>
      <w:r>
        <w:br/>
      </w:r>
      <w:r>
        <w:t>nginx https example.</w:t>
      </w:r>
      <w:r>
        <w:br/>
      </w:r>
      <w:r>
        <w:t>This requires having go and make tools installed. If you don't want to install those,</w:t>
      </w:r>
      <w:r>
        <w:br/>
      </w:r>
      <w:r>
        <w:t>then follow the manual steps later. In short:make keys KEY=/tmp/nginx.key CERT=/tmp/nginx.crt</w:t>
      </w:r>
      <w:r>
        <w:br/>
      </w:r>
      <w:r>
        <w:t>kubectl create secret tls nginxsecret --key /tmp/nginx.key --cert /tmp/nginx.crt</w:t>
      </w:r>
      <w:r>
        <w:br/>
      </w:r>
      <w:r>
        <w:t>secret/nginxsecret created</w:t>
      </w:r>
      <w:r>
        <w:br/>
      </w:r>
      <w:r>
        <w:t>kubectl get secrets</w:t>
      </w:r>
      <w:r>
        <w:br/>
      </w:r>
      <w:r>
        <w:t>NAME                  TYPE                                  DATA      AGE</w:t>
      </w:r>
      <w:r>
        <w:br/>
      </w:r>
      <w:r>
        <w:t>nginxsecret           kubernetes.io/tls                     2         1m</w:t>
      </w:r>
      <w:r>
        <w:br/>
      </w:r>
      <w:r>
        <w:t>And also the configmap:kubectl create configmap nginxconfigmap --from-file=default.conf</w:t>
      </w:r>
      <w:r>
        <w:br/>
      </w:r>
      <w:r>
        <w:t>You can find an example for default.conf in</w:t>
      </w:r>
      <w:r>
        <w:br/>
      </w:r>
      <w:r>
        <w:t>the Kubernetes examples project repo.configmap/nginxconfigmap created</w:t>
      </w:r>
      <w:r>
        <w:br/>
      </w:r>
      <w:r>
        <w:t>kubectl get configmaps</w:t>
      </w:r>
      <w:r>
        <w:br/>
      </w:r>
      <w:r>
        <w:t>NAME             DATA   AGE</w:t>
      </w:r>
      <w:r>
        <w:br/>
      </w:r>
      <w:r>
        <w:t>nginxconfigmap   1      114s</w:t>
      </w:r>
      <w:r>
        <w:br/>
      </w:r>
      <w:r>
        <w:t>You can view the details of the nginxconfigmap ConfigMap using the following command:kubectl describe configmap  nginxconfigmap</w:t>
      </w:r>
      <w:r>
        <w:br/>
      </w:r>
      <w:r>
        <w:t>The output is similar to:Name:         nginxconfigmap</w:t>
      </w:r>
      <w:r>
        <w:br/>
      </w:r>
      <w:r>
        <w:t>Namespace:    default</w:t>
      </w:r>
      <w:r>
        <w:br/>
      </w:r>
      <w:r>
        <w:t>Labels:       &lt;none&gt;</w:t>
      </w:r>
      <w:r>
        <w:br/>
      </w:r>
      <w:r>
        <w:t>Annotations:  &lt;none&gt;</w:t>
      </w:r>
    </w:p>
    <w:p>
      <w:r>
        <w:t>Data</w:t>
      </w:r>
      <w:r>
        <w:br/>
      </w:r>
      <w:r>
        <w:t>====</w:t>
      </w:r>
      <w:r>
        <w:br/>
      </w:r>
      <w:r>
        <w:t>default.conf:</w:t>
      </w:r>
      <w:r>
        <w:br/>
      </w:r>
      <w:r>
        <w:t>----</w:t>
      </w:r>
      <w:r>
        <w:br/>
      </w:r>
      <w:r>
        <w:t>server {</w:t>
      </w:r>
      <w:r>
        <w:br/>
      </w:r>
      <w:r>
        <w:t xml:space="preserve">        listen 80 default_server;</w:t>
      </w:r>
      <w:r>
        <w:br/>
      </w:r>
      <w:r>
        <w:t xml:space="preserve">        listen [::]:80 default_server ipv6only=on;</w:t>
      </w:r>
    </w:p>
    <w:p>
      <w:r>
        <w:t>listen 443 ssl;</w:t>
      </w:r>
    </w:p>
    <w:p>
      <w:r>
        <w:t>root /usr/share/nginx/html;</w:t>
      </w:r>
      <w:r>
        <w:br/>
      </w:r>
      <w:r>
        <w:t xml:space="preserve">        index index.html;</w:t>
      </w:r>
    </w:p>
    <w:p>
      <w:r>
        <w:t>server_name localhost;</w:t>
      </w:r>
      <w:r>
        <w:br/>
      </w:r>
      <w:r>
        <w:t xml:space="preserve">        ssl_certificate /etc/nginx/ssl/tls.crt;</w:t>
      </w:r>
      <w:r>
        <w:br/>
      </w:r>
      <w:r>
        <w:t xml:space="preserve">        ssl_certificate_key /etc/nginx/ssl/tls.key;</w:t>
      </w:r>
    </w:p>
    <w:p>
      <w:r>
        <w:t>location / {</w:t>
      </w:r>
      <w:r>
        <w:br/>
      </w:r>
      <w:r>
        <w:t xml:space="preserve">                try_files $uri $uri/ =404;</w:t>
      </w:r>
      <w:r>
        <w:br/>
      </w:r>
      <w:r>
        <w:t xml:space="preserve">        }</w:t>
      </w:r>
      <w:r>
        <w:br/>
      </w:r>
      <w:r>
        <w:t>}</w:t>
      </w:r>
    </w:p>
    <w:p>
      <w:r>
        <w:t>BinaryData</w:t>
      </w:r>
      <w:r>
        <w:br/>
      </w:r>
      <w:r>
        <w:t>====</w:t>
      </w:r>
    </w:p>
    <w:p>
      <w:r>
        <w:t>Events:  &lt;none&gt;</w:t>
      </w:r>
      <w:r>
        <w:br/>
      </w:r>
      <w:r>
        <w:t>Following are the manual steps to follow in case you run into problems running make (on windows for example):# Create a public private key pair</w:t>
      </w:r>
      <w:r>
        <w:br/>
      </w:r>
      <w:r>
        <w:t>openssl req -x509 -noenc -days 365 -newkey rsa:2048 -keyout /d/tmp/nginx.key -out /d/tmp/nginx.crt -subj "/CN=my-nginx/O=my-nginx"</w:t>
      </w:r>
      <w:r>
        <w:br/>
      </w:r>
      <w:r>
        <w:t># Convert the keys to base64 encoding</w:t>
      </w:r>
      <w:r>
        <w:br/>
      </w:r>
      <w:r>
        <w:t>cat /d/tmp/nginx.crt | base64</w:t>
      </w:r>
      <w:r>
        <w:br/>
      </w:r>
      <w:r>
        <w:t>cat /d/tmp/nginx.key | base64</w:t>
      </w:r>
      <w:r>
        <w:br/>
      </w:r>
      <w:r>
        <w:t>Use the output from the previous commands to create a yaml file as follows.</w:t>
      </w:r>
      <w:r>
        <w:br/>
      </w:r>
      <w:r>
        <w:t>The base64 encoded value should all be on a single line.apiVersion: "v1"</w:t>
      </w:r>
      <w:r>
        <w:br/>
      </w:r>
      <w:r>
        <w:t>kind: "Secret"</w:t>
      </w:r>
      <w:r>
        <w:br/>
      </w:r>
      <w:r>
        <w:t>metadata:</w:t>
      </w:r>
      <w:r>
        <w:br/>
      </w:r>
      <w:r>
        <w:t xml:space="preserve">  name: "nginxsecret"</w:t>
      </w:r>
      <w:r>
        <w:br/>
      </w:r>
      <w:r>
        <w:t xml:space="preserve">  namespace: "default"</w:t>
      </w:r>
      <w:r>
        <w:br/>
      </w:r>
      <w:r>
        <w:t>type: kubernetes.io/tls</w:t>
      </w:r>
      <w:r>
        <w:br/>
      </w:r>
      <w:r>
        <w:t>data:</w:t>
      </w:r>
      <w:r>
        <w:br/>
      </w:r>
      <w:r>
        <w:t xml:space="preserve"> # NOTE: Replace the following values with your own base64-encoded certificate and key.</w:t>
      </w:r>
      <w:r>
        <w:br/>
      </w:r>
      <w:r>
        <w:t xml:space="preserve">  tls.crt: "REPLACE_WITH_BASE64_CERT" </w:t>
      </w:r>
      <w:r>
        <w:br/>
      </w:r>
      <w:r>
        <w:t xml:space="preserve">  tls.key: "REPLACE_WITH_BASE64_KEY"</w:t>
      </w:r>
      <w:r>
        <w:br/>
      </w:r>
      <w:r>
        <w:t>Now create the secrets using the file:kubectl apply -f nginxsecrets.yaml</w:t>
      </w:r>
      <w:r>
        <w:br/>
      </w:r>
      <w:r>
        <w:t>kubectl get secrets</w:t>
      </w:r>
      <w:r>
        <w:br/>
      </w:r>
      <w:r>
        <w:t>NAME                  TYPE                                  DATA      AGE</w:t>
      </w:r>
      <w:r>
        <w:br/>
      </w:r>
      <w:r>
        <w:t>nginxsecret           kubernetes.io/tls                     2         1m</w:t>
      </w:r>
      <w:r>
        <w:br/>
      </w:r>
      <w:r>
        <w:t>Now modify your nginx replicas to start an https server using the certificate</w:t>
      </w:r>
      <w:r>
        <w:br/>
      </w:r>
      <w:r>
        <w:t>in the secret, and the Service, to expose both ports (80 and 443):service/networking/nginx-secure-app.yaml</w:t>
      </w:r>
      <w:r>
        <w:br/>
      </w:r>
      <w:r>
        <w:t>apiVersion: v1</w:t>
      </w:r>
      <w:r>
        <w:br/>
      </w:r>
      <w:r>
        <w:t>kind: Service</w:t>
      </w:r>
      <w:r>
        <w:br/>
      </w:r>
      <w:r>
        <w:t>metadata:</w:t>
      </w:r>
      <w:r>
        <w:br/>
      </w:r>
      <w:r>
        <w:t xml:space="preserve">  name: my-nginx</w:t>
      </w:r>
      <w:r>
        <w:br/>
      </w:r>
      <w:r>
        <w:t xml:space="preserve">  labels:</w:t>
      </w:r>
      <w:r>
        <w:br/>
      </w:r>
      <w:r>
        <w:t xml:space="preserve">    run: my-nginx</w:t>
      </w:r>
      <w:r>
        <w:br/>
      </w:r>
      <w:r>
        <w:t>spec:</w:t>
      </w:r>
      <w:r>
        <w:br/>
      </w:r>
      <w:r>
        <w:t xml:space="preserve">  type: NodePort</w:t>
      </w:r>
      <w:r>
        <w:br/>
      </w:r>
      <w:r>
        <w:t xml:space="preserve">  ports:</w:t>
      </w:r>
      <w:r>
        <w:br/>
      </w:r>
      <w:r>
        <w:t xml:space="preserve">  - port: 8080</w:t>
      </w:r>
      <w:r>
        <w:br/>
      </w:r>
      <w:r>
        <w:t xml:space="preserve">    targetPort: 80</w:t>
      </w:r>
      <w:r>
        <w:br/>
      </w:r>
      <w:r>
        <w:t xml:space="preserve">    protocol: TCP</w:t>
      </w:r>
      <w:r>
        <w:br/>
      </w:r>
      <w:r>
        <w:t xml:space="preserve">    name: http</w:t>
      </w:r>
      <w:r>
        <w:br/>
      </w:r>
      <w:r>
        <w:t xml:space="preserve">  - port: 443</w:t>
      </w:r>
      <w:r>
        <w:br/>
      </w:r>
      <w:r>
        <w:t xml:space="preserve">    protocol: TCP</w:t>
      </w:r>
      <w:r>
        <w:br/>
      </w:r>
      <w:r>
        <w:t xml:space="preserve">    name: https</w:t>
      </w:r>
      <w:r>
        <w:br/>
      </w:r>
      <w:r>
        <w:t xml:space="preserve">  selector:</w:t>
      </w:r>
      <w:r>
        <w:br/>
      </w:r>
      <w:r>
        <w:t xml:space="preserve">    run: my-nginx</w:t>
      </w:r>
      <w:r>
        <w:br/>
      </w:r>
      <w:r>
        <w:t>---</w:t>
      </w:r>
      <w:r>
        <w:br/>
      </w:r>
      <w:r>
        <w:t>apiVersion: apps/v1</w:t>
      </w:r>
      <w:r>
        <w:br/>
      </w:r>
      <w:r>
        <w:t>kind: Deployment</w:t>
      </w:r>
      <w:r>
        <w:br/>
      </w:r>
      <w:r>
        <w:t>metadata:</w:t>
      </w:r>
      <w:r>
        <w:br/>
      </w:r>
      <w:r>
        <w:t xml:space="preserve">  name: my-nginx</w:t>
      </w:r>
      <w:r>
        <w:br/>
      </w:r>
      <w:r>
        <w:t>spec:</w:t>
      </w:r>
      <w:r>
        <w:br/>
      </w:r>
      <w:r>
        <w:t xml:space="preserve">  selector:</w:t>
      </w:r>
      <w:r>
        <w:br/>
      </w:r>
      <w:r>
        <w:t xml:space="preserve">    matchLabels:</w:t>
      </w:r>
      <w:r>
        <w:br/>
      </w:r>
      <w:r>
        <w:t xml:space="preserve">      run: my-nginx</w:t>
      </w:r>
      <w:r>
        <w:br/>
      </w:r>
      <w:r>
        <w:t xml:space="preserve">  replicas: 1</w:t>
      </w:r>
      <w:r>
        <w:br/>
      </w:r>
      <w:r>
        <w:t xml:space="preserve">  template:</w:t>
      </w:r>
      <w:r>
        <w:br/>
      </w:r>
      <w:r>
        <w:t xml:space="preserve">    metadata:</w:t>
      </w:r>
      <w:r>
        <w:br/>
      </w:r>
      <w:r>
        <w:t xml:space="preserve">      labels:</w:t>
      </w:r>
      <w:r>
        <w:br/>
      </w:r>
      <w:r>
        <w:t xml:space="preserve">        run: my-nginx</w:t>
      </w:r>
      <w:r>
        <w:br/>
      </w:r>
      <w:r>
        <w:t xml:space="preserve">    spec:</w:t>
      </w:r>
      <w:r>
        <w:br/>
      </w:r>
      <w:r>
        <w:t xml:space="preserve">      volumes:</w:t>
      </w:r>
      <w:r>
        <w:br/>
      </w:r>
      <w:r>
        <w:t xml:space="preserve">      - name: secret-volume</w:t>
      </w:r>
      <w:r>
        <w:br/>
      </w:r>
      <w:r>
        <w:t xml:space="preserve">        secret:</w:t>
      </w:r>
      <w:r>
        <w:br/>
      </w:r>
      <w:r>
        <w:t xml:space="preserve">          secretName: nginxsecret</w:t>
      </w:r>
      <w:r>
        <w:br/>
      </w:r>
      <w:r>
        <w:t xml:space="preserve">      - name: configmap-volume</w:t>
      </w:r>
      <w:r>
        <w:br/>
      </w:r>
      <w:r>
        <w:t xml:space="preserve">        configMap:</w:t>
      </w:r>
      <w:r>
        <w:br/>
      </w:r>
      <w:r>
        <w:t xml:space="preserve">          name: nginxconfigmap</w:t>
      </w:r>
      <w:r>
        <w:br/>
      </w:r>
      <w:r>
        <w:t xml:space="preserve">      containers:</w:t>
      </w:r>
      <w:r>
        <w:br/>
      </w:r>
      <w:r>
        <w:t xml:space="preserve">      - name: nginxhttps</w:t>
      </w:r>
      <w:r>
        <w:br/>
      </w:r>
      <w:r>
        <w:t xml:space="preserve">        image: bprashanth/nginxhttps:1.0</w:t>
      </w:r>
      <w:r>
        <w:br/>
      </w:r>
      <w:r>
        <w:t xml:space="preserve">        ports:</w:t>
      </w:r>
      <w:r>
        <w:br/>
      </w:r>
      <w:r>
        <w:t xml:space="preserve">        - containerPort: 443</w:t>
      </w:r>
      <w:r>
        <w:br/>
      </w:r>
      <w:r>
        <w:t xml:space="preserve">        - containerPort: 80</w:t>
      </w:r>
      <w:r>
        <w:br/>
      </w:r>
      <w:r>
        <w:t xml:space="preserve">        volumeMounts:</w:t>
      </w:r>
      <w:r>
        <w:br/>
      </w:r>
      <w:r>
        <w:t xml:space="preserve">        - mountPath: /etc/nginx/ssl</w:t>
      </w:r>
      <w:r>
        <w:br/>
      </w:r>
      <w:r>
        <w:t xml:space="preserve">          name: secret-volume</w:t>
      </w:r>
      <w:r>
        <w:br/>
      </w:r>
      <w:r>
        <w:t xml:space="preserve">        - mountPath: /etc/nginx/conf.d</w:t>
      </w:r>
      <w:r>
        <w:br/>
      </w:r>
      <w:r>
        <w:t xml:space="preserve">          name: configmap-volume</w:t>
      </w:r>
      <w:r>
        <w:br/>
      </w:r>
      <w:r>
        <w:t>Noteworthy points about the nginx-secure-app manifest:It contains both Deployment and Service specification in the same file.The nginx server</w:t>
      </w:r>
      <w:r>
        <w:br/>
      </w:r>
      <w:r>
        <w:t>serves HTTP traffic on port 80 and HTTPS traffic on 443, and nginx Service</w:t>
      </w:r>
      <w:r>
        <w:br/>
      </w:r>
      <w:r>
        <w:t>exposes both ports.Each container has access to the keys through a volume mounted at /etc/nginx/ssl.</w:t>
      </w:r>
      <w:r>
        <w:br/>
      </w:r>
      <w:r>
        <w:t>This is set up before the nginx server is started.kubectl delete deployments,svc my-nginx; kubectl create -f ./nginx-secure-app.yaml</w:t>
      </w:r>
      <w:r>
        <w:br/>
      </w:r>
      <w:r>
        <w:t>At this point you can reach the nginx server from any node.kubectl get pods -l run=my-nginx -o custom-columns=POD_IP:.status.podIPs</w:t>
      </w:r>
      <w:r>
        <w:br/>
      </w:r>
      <w:r>
        <w:t xml:space="preserve">    POD_IP</w:t>
      </w:r>
      <w:r>
        <w:br/>
      </w:r>
      <w:r>
        <w:t xml:space="preserve">    [map[ip:10.244.3.5]]</w:t>
      </w:r>
      <w:r>
        <w:br/>
      </w:r>
      <w:r>
        <w:t>node $ curl -k https://10.244.3.5</w:t>
      </w:r>
      <w:r>
        <w:br/>
      </w:r>
      <w:r>
        <w:t>...</w:t>
      </w:r>
      <w:r>
        <w:br/>
      </w:r>
      <w:r>
        <w:t>&lt;h1&gt;Welcome to nginx!&lt;/h1&gt;</w:t>
      </w:r>
      <w:r>
        <w:br/>
      </w:r>
      <w:r>
        <w:t>Note how we supplied the -k parameter to curl in the last step, this is because</w:t>
      </w:r>
      <w:r>
        <w:br/>
      </w:r>
      <w:r>
        <w:t>we don't know anything about the pods running nginx at certificate generation time,</w:t>
      </w:r>
      <w:r>
        <w:br/>
      </w:r>
      <w:r>
        <w:t>so we have to tell curl to ignore the CName mismatch. By creating a Service we</w:t>
      </w:r>
      <w:r>
        <w:br/>
      </w:r>
      <w:r>
        <w:t>linked the CName used in the certificate with the actual DNS name used by pods</w:t>
      </w:r>
      <w:r>
        <w:br/>
      </w:r>
      <w:r>
        <w:t>during Service lookup. Let's test this from a pod (the same secret is being reused</w:t>
      </w:r>
      <w:r>
        <w:br/>
      </w:r>
      <w:r>
        <w:t>for simplicity, the pod only needs nginx.crt to access the Service):service/networking/curlpod.yaml</w:t>
      </w:r>
      <w:r>
        <w:br/>
      </w:r>
      <w:r>
        <w:t>apiVersion: apps/v1</w:t>
      </w:r>
      <w:r>
        <w:br/>
      </w:r>
      <w:r>
        <w:t>kind: Deployment</w:t>
      </w:r>
      <w:r>
        <w:br/>
      </w:r>
      <w:r>
        <w:t>metadata:</w:t>
      </w:r>
      <w:r>
        <w:br/>
      </w:r>
      <w:r>
        <w:t xml:space="preserve">  name: curl-deployment</w:t>
      </w:r>
      <w:r>
        <w:br/>
      </w:r>
      <w:r>
        <w:t>spec:</w:t>
      </w:r>
      <w:r>
        <w:br/>
      </w:r>
      <w:r>
        <w:t xml:space="preserve">  selector:</w:t>
      </w:r>
      <w:r>
        <w:br/>
      </w:r>
      <w:r>
        <w:t xml:space="preserve">    matchLabels:</w:t>
      </w:r>
      <w:r>
        <w:br/>
      </w:r>
      <w:r>
        <w:t xml:space="preserve">      app: curlpod</w:t>
      </w:r>
      <w:r>
        <w:br/>
      </w:r>
      <w:r>
        <w:t xml:space="preserve">  replicas: 1</w:t>
      </w:r>
      <w:r>
        <w:br/>
      </w:r>
      <w:r>
        <w:t xml:space="preserve">  template:</w:t>
      </w:r>
      <w:r>
        <w:br/>
      </w:r>
      <w:r>
        <w:t xml:space="preserve">    metadata:</w:t>
      </w:r>
      <w:r>
        <w:br/>
      </w:r>
      <w:r>
        <w:t xml:space="preserve">      labels:</w:t>
      </w:r>
      <w:r>
        <w:br/>
      </w:r>
      <w:r>
        <w:t xml:space="preserve">        app: curlpod</w:t>
      </w:r>
      <w:r>
        <w:br/>
      </w:r>
      <w:r>
        <w:t xml:space="preserve">    spec:</w:t>
      </w:r>
      <w:r>
        <w:br/>
      </w:r>
      <w:r>
        <w:t xml:space="preserve">      volumes:</w:t>
      </w:r>
      <w:r>
        <w:br/>
      </w:r>
      <w:r>
        <w:t xml:space="preserve">      - name: secret-volume</w:t>
      </w:r>
      <w:r>
        <w:br/>
      </w:r>
      <w:r>
        <w:t xml:space="preserve">        secret:</w:t>
      </w:r>
      <w:r>
        <w:br/>
      </w:r>
      <w:r>
        <w:t xml:space="preserve">          secretName: nginxsecret</w:t>
      </w:r>
      <w:r>
        <w:br/>
      </w:r>
      <w:r>
        <w:t xml:space="preserve">      containers:</w:t>
      </w:r>
      <w:r>
        <w:br/>
      </w:r>
      <w:r>
        <w:t xml:space="preserve">      - name: curlpod</w:t>
      </w:r>
      <w:r>
        <w:br/>
      </w:r>
      <w:r>
        <w:t xml:space="preserve">        command:</w:t>
      </w:r>
      <w:r>
        <w:br/>
      </w:r>
      <w:r>
        <w:t xml:space="preserve">        - sh</w:t>
      </w:r>
      <w:r>
        <w:br/>
      </w:r>
      <w:r>
        <w:t xml:space="preserve">        - -c</w:t>
      </w:r>
      <w:r>
        <w:br/>
      </w:r>
      <w:r>
        <w:t xml:space="preserve">        - while true; do sleep 1; done</w:t>
      </w:r>
      <w:r>
        <w:br/>
      </w:r>
      <w:r>
        <w:t xml:space="preserve">        image: radial/busyboxplus:curl</w:t>
      </w:r>
      <w:r>
        <w:br/>
      </w:r>
      <w:r>
        <w:t xml:space="preserve">        volumeMounts:</w:t>
      </w:r>
      <w:r>
        <w:br/>
      </w:r>
      <w:r>
        <w:t xml:space="preserve">        - mountPath: /etc/nginx/ssl</w:t>
      </w:r>
      <w:r>
        <w:br/>
      </w:r>
      <w:r>
        <w:t xml:space="preserve">          name: secret-volume</w:t>
      </w:r>
      <w:r>
        <w:br/>
      </w:r>
      <w:r>
        <w:t>kubectl apply -f ./curlpod.yaml</w:t>
      </w:r>
      <w:r>
        <w:br/>
      </w:r>
      <w:r>
        <w:t>kubectl get pods -l app=curlpod</w:t>
      </w:r>
      <w:r>
        <w:br/>
      </w:r>
      <w:r>
        <w:t>NAME                               READY     STATUS    RESTARTS   AGE</w:t>
      </w:r>
      <w:r>
        <w:br/>
      </w:r>
      <w:r>
        <w:t>curl-deployment-1515033274-1410r   1/1       Running   0          1m</w:t>
      </w:r>
      <w:r>
        <w:br/>
      </w:r>
      <w:r>
        <w:t>kubectl exec curl-deployment-1515033274-1410r -- curl https://my-nginx --cacert /etc/nginx/ssl/tls.crt</w:t>
      </w:r>
      <w:r>
        <w:br/>
      </w:r>
      <w:r>
        <w:t>...</w:t>
      </w:r>
      <w:r>
        <w:br/>
      </w:r>
      <w:r>
        <w:t>&lt;title&gt;Welcome to nginx!&lt;/title&gt;</w:t>
      </w:r>
      <w:r>
        <w:br/>
      </w:r>
      <w:r>
        <w:t>...</w:t>
      </w:r>
      <w:r>
        <w:br/>
      </w:r>
      <w:r>
        <w:t>Exposing the ServiceFor some parts of your applications you may want to expose a Service onto an</w:t>
      </w:r>
      <w:r>
        <w:br/>
      </w:r>
      <w:r>
        <w:t>external IP address. Kubernetes supports two ways of doing this: NodePorts and</w:t>
      </w:r>
      <w:r>
        <w:br/>
      </w:r>
      <w:r>
        <w:t>LoadBalancers. The Service created in the last section already used NodePort,</w:t>
      </w:r>
      <w:r>
        <w:br/>
      </w:r>
      <w:r>
        <w:t>so your nginx HTTPS replica is ready to serve traffic on the internet if your</w:t>
      </w:r>
      <w:r>
        <w:br/>
      </w:r>
      <w:r>
        <w:t>node has a public IP.kubectl get svc my-nginx -o yaml | grep nodePort -C 5</w:t>
      </w:r>
      <w:r>
        <w:br/>
      </w:r>
      <w:r>
        <w:t xml:space="preserve">  uid: 07191fb3-f61a-11e5-8ae5-42010af00002</w:t>
      </w:r>
      <w:r>
        <w:br/>
      </w:r>
      <w:r>
        <w:t>spec:</w:t>
      </w:r>
      <w:r>
        <w:br/>
      </w:r>
      <w:r>
        <w:t xml:space="preserve">  clusterIP: 10.0.162.149</w:t>
      </w:r>
      <w:r>
        <w:br/>
      </w:r>
      <w:r>
        <w:t xml:space="preserve">  ports:</w:t>
      </w:r>
      <w:r>
        <w:br/>
      </w:r>
      <w:r>
        <w:t xml:space="preserve">  - name: http</w:t>
      </w:r>
      <w:r>
        <w:br/>
      </w:r>
      <w:r>
        <w:t xml:space="preserve">    nodePort: 31704</w:t>
      </w:r>
      <w:r>
        <w:br/>
      </w:r>
      <w:r>
        <w:t xml:space="preserve">    port: 8080</w:t>
      </w:r>
      <w:r>
        <w:br/>
      </w:r>
      <w:r>
        <w:t xml:space="preserve">    protocol: TCP</w:t>
      </w:r>
      <w:r>
        <w:br/>
      </w:r>
      <w:r>
        <w:t xml:space="preserve">    targetPort: 80</w:t>
      </w:r>
      <w:r>
        <w:br/>
      </w:r>
      <w:r>
        <w:t xml:space="preserve">  - name: https</w:t>
      </w:r>
      <w:r>
        <w:br/>
      </w:r>
      <w:r>
        <w:t xml:space="preserve">    nodePort: 32453</w:t>
      </w:r>
      <w:r>
        <w:br/>
      </w:r>
      <w:r>
        <w:t xml:space="preserve">    port: 443</w:t>
      </w:r>
      <w:r>
        <w:br/>
      </w:r>
      <w:r>
        <w:t xml:space="preserve">    protocol: TCP</w:t>
      </w:r>
      <w:r>
        <w:br/>
      </w:r>
      <w:r>
        <w:t xml:space="preserve">    targetPort: 443</w:t>
      </w:r>
      <w:r>
        <w:br/>
      </w:r>
      <w:r>
        <w:t xml:space="preserve">  selector:</w:t>
      </w:r>
      <w:r>
        <w:br/>
      </w:r>
      <w:r>
        <w:t xml:space="preserve">    run: my-nginx</w:t>
      </w:r>
      <w:r>
        <w:br/>
      </w:r>
      <w:r>
        <w:t>kubectl get nodes -o yaml | grep ExternalIP -C 1</w:t>
      </w:r>
      <w:r>
        <w:br/>
      </w:r>
      <w:r>
        <w:t xml:space="preserve">    - address: 104.197.41.11</w:t>
      </w:r>
      <w:r>
        <w:br/>
      </w:r>
      <w:r>
        <w:t xml:space="preserve">      type: ExternalIP</w:t>
      </w:r>
      <w:r>
        <w:br/>
      </w:r>
      <w:r>
        <w:t xml:space="preserve">    allocatable:</w:t>
      </w:r>
      <w:r>
        <w:br/>
      </w:r>
      <w:r>
        <w:t>--</w:t>
      </w:r>
      <w:r>
        <w:br/>
      </w:r>
      <w:r>
        <w:t xml:space="preserve">    - address: 23.251.152.56</w:t>
      </w:r>
      <w:r>
        <w:br/>
      </w:r>
      <w:r>
        <w:t xml:space="preserve">      type: ExternalIP</w:t>
      </w:r>
      <w:r>
        <w:br/>
      </w:r>
      <w:r>
        <w:t xml:space="preserve">    allocatable:</w:t>
      </w:r>
      <w:r>
        <w:br/>
      </w:r>
      <w:r>
        <w:t>...</w:t>
      </w:r>
    </w:p>
    <w:p>
      <w:r>
        <w:t>$ curl https://&lt;EXTERNAL-IP&gt;:&lt;NODE-PORT&gt; -k</w:t>
      </w:r>
      <w:r>
        <w:br/>
      </w:r>
      <w:r>
        <w:t>...</w:t>
      </w:r>
      <w:r>
        <w:br/>
      </w:r>
      <w:r>
        <w:t>&lt;h1&gt;Welcome to nginx!&lt;/h1&gt;</w:t>
      </w:r>
      <w:r>
        <w:br/>
      </w:r>
      <w:r>
        <w:t>Let's now recreate the Service to use a cloud load balancer.</w:t>
      </w:r>
      <w:r>
        <w:br/>
      </w:r>
      <w:r>
        <w:t>Change the Type of my-nginx Service from NodePort to LoadBalancer:kubectl edit svc my-nginx</w:t>
      </w:r>
      <w:r>
        <w:br/>
      </w:r>
      <w:r>
        <w:t>kubectl get svc my-nginx</w:t>
      </w:r>
      <w:r>
        <w:br/>
      </w:r>
      <w:r>
        <w:t>NAME       TYPE           CLUSTER-IP     EXTERNAL-IP        PORT(S)               AGE</w:t>
      </w:r>
      <w:r>
        <w:br/>
      </w:r>
      <w:r>
        <w:t>my-nginx   LoadBalancer   10.0.162.149     xx.xxx.xxx.xxx     8080:30163/TCP        21s</w:t>
      </w:r>
      <w:r>
        <w:br/>
      </w:r>
      <w:r>
        <w:t>curl https://&lt;EXTERNAL-IP&gt; -k</w:t>
      </w:r>
      <w:r>
        <w:br/>
      </w:r>
      <w:r>
        <w:t>...</w:t>
      </w:r>
      <w:r>
        <w:br/>
      </w:r>
      <w:r>
        <w:t>&lt;title&gt;Welcome to nginx!&lt;/title&gt;</w:t>
      </w:r>
      <w:r>
        <w:br/>
      </w:r>
      <w:r>
        <w:t>The IP address in the EXTERNAL-IP column is the one that is available on the public internet.</w:t>
      </w:r>
      <w:r>
        <w:br/>
      </w:r>
      <w:r>
        <w:t>The CLUSTER-IP is only available inside your cluster/private cloud network.Note that on AWS, type LoadBalancer creates an ELB, which uses a (long)</w:t>
      </w:r>
      <w:r>
        <w:br/>
      </w:r>
      <w:r>
        <w:t>hostname, not an IP. It's too long to fit in the standard kubectl get svc</w:t>
      </w:r>
      <w:r>
        <w:br/>
      </w:r>
      <w:r>
        <w:t>output, in fact, so you'll need to do kubectl describe service my-nginx to</w:t>
      </w:r>
      <w:r>
        <w:br/>
      </w:r>
      <w:r>
        <w:t>see it. You'll see something like this:kubectl describe service my-nginx</w:t>
      </w:r>
      <w:r>
        <w:br/>
      </w:r>
      <w:r>
        <w:t>...</w:t>
      </w:r>
      <w:r>
        <w:br/>
      </w:r>
      <w:r>
        <w:t>LoadBalancer Ingress:   a320587ffd19711e5a37606cf4a74574-1142138393.us-east-1.elb.amazonaws.com</w:t>
      </w:r>
      <w:r>
        <w:br/>
      </w:r>
      <w:r>
        <w:t>...</w:t>
      </w:r>
      <w:r>
        <w:br/>
      </w:r>
      <w:r>
        <w:t>What's nextLearn more about Using a Service to Access an Application in a ClusterLearn more about Connecting a Front End to a Back End Using a ServiceLearn more about Creating an External Load BalancerFeedbackWas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February 03, 2026 at 9:34 PM PST: Fix typo in OpenSSL command for key generation (cf2028f053)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