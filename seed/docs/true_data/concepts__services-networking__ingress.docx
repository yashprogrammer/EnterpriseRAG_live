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Concepts › Services-Networking › Ingress</w:t>
      </w:r>
    </w:p>
    <w:p>
      <w:r>
        <w:t>Ingress | Kubernetes</w:t>
      </w:r>
      <w:r>
        <w:br/>
      </w:r>
      <w:r>
        <w:t>IngressMake your HTTP (or HTTPS) network service available using a protocol-aware configuration mechanism, that understands web concepts like URIs, hostnames, paths, and more. The Ingress concept lets you map traffic to different backends based on rules you define via the Kubernetes API.FEATURE STATE:</w:t>
      </w:r>
      <w:r>
        <w:br/>
      </w:r>
      <w:r>
        <w:t>Kubernetes v1.19 [stable]An API object that manages external access to the services in a cluster, typically HTTP.Ingress may provide load balancing, SSL termination and name-based virtual hosting.Note:The Kubernetes project recommends using Gateway instead of</w:t>
      </w:r>
      <w:r>
        <w:br/>
      </w:r>
      <w:r>
        <w:t>Ingress.</w:t>
      </w:r>
      <w:r>
        <w:br/>
      </w:r>
      <w:r>
        <w:t>The Ingress API has been frozen.This means that:The Ingress API is generally available, and is subject to the stability guarantees for generally available APIs.</w:t>
      </w:r>
      <w:r>
        <w:br/>
      </w:r>
      <w:r>
        <w:t>The Kubernetes project has no plans to remove Ingress from Kubernetes.The Ingress API is no longer being developed, and will have no further changes</w:t>
      </w:r>
      <w:r>
        <w:br/>
      </w:r>
      <w:r>
        <w:t>or updates made to it.TerminologyFor clarity, this guide defines the following terms:Node: A worker machine in Kubernetes, part of a cluster.Cluster: A set of Nodes that run containerized applications managed by Kubernetes.</w:t>
      </w:r>
      <w:r>
        <w:br/>
      </w:r>
      <w:r>
        <w:t>For this example, and in most common Kubernetes deployments, nodes in the cluster</w:t>
      </w:r>
      <w:r>
        <w:br/>
      </w:r>
      <w:r>
        <w:t>are not part of the public internet.Edge router: A router that enforces the firewall policy for your cluster. This</w:t>
      </w:r>
      <w:r>
        <w:br/>
      </w:r>
      <w:r>
        <w:t>could be a gateway managed by a cloud provider or a physical piece of hardware.Cluster network: A set of links, logical or physical, that facilitate communication</w:t>
      </w:r>
      <w:r>
        <w:br/>
      </w:r>
      <w:r>
        <w:t>within a cluster according to the Kubernetes networking model.Service: A Kubernetes Service that identifies</w:t>
      </w:r>
      <w:r>
        <w:br/>
      </w:r>
      <w:r>
        <w:t>a set of Pods using label selectors.</w:t>
      </w:r>
      <w:r>
        <w:br/>
      </w:r>
      <w:r>
        <w:t>Unless mentioned otherwise, Services are assumed to have virtual IPs only routable within the cluster network.What is Ingress?Ingress</w:t>
      </w:r>
      <w:r>
        <w:br/>
      </w:r>
      <w:r>
        <w:t>exposes HTTP and HTTPS routes from outside the cluster to</w:t>
      </w:r>
      <w:r>
        <w:br/>
      </w:r>
      <w:r>
        <w:t>services within the cluster.</w:t>
      </w:r>
      <w:r>
        <w:br/>
      </w:r>
      <w:r>
        <w:t>Traffic routing is controlled by rules defined on the Ingress resource.Here is a simple example where an Ingress sends all its traffic to one Service:Figure. IngressAn Ingress may be configured to give Services externally-reachable URLs,</w:t>
      </w:r>
      <w:r>
        <w:br/>
      </w:r>
      <w:r>
        <w:t>load balance traffic, terminate SSL / TLS, and offer name-based virtual hosting.</w:t>
      </w:r>
      <w:r>
        <w:br/>
      </w:r>
      <w:r>
        <w:t>An Ingress controller</w:t>
      </w:r>
      <w:r>
        <w:br/>
      </w:r>
      <w:r>
        <w:t>is responsible for fulfilling the Ingress, usually with a load balancer, though</w:t>
      </w:r>
      <w:r>
        <w:br/>
      </w:r>
      <w:r>
        <w:t>it may also configure your edge router or additional frontends to help handle the traffic.An Ingress does not expose arbitrary ports or protocols. Exposing services other than HTTP and HTTPS to the internet typically</w:t>
      </w:r>
      <w:r>
        <w:br/>
      </w:r>
      <w:r>
        <w:t>uses a service of type Service.Type=NodePort or</w:t>
      </w:r>
      <w:r>
        <w:br/>
      </w:r>
      <w:r>
        <w:t>Service.Type=LoadBalancer.PrerequisitesYou must have an Ingress controller</w:t>
      </w:r>
      <w:r>
        <w:br/>
      </w:r>
      <w:r>
        <w:t>to satisfy an Ingress. Only creating an Ingress resource has no effect.You can choose from a number of Ingress controllers.Ideally, all Ingress controllers should fit the reference specification. In reality, the various Ingress</w:t>
      </w:r>
      <w:r>
        <w:br/>
      </w:r>
      <w:r>
        <w:t>controllers operate slightly differently.Note:Make sure you review your Ingress controller's documentation to understand the caveats of choosing it.The Ingress resourceA minimal Ingress resource example:service/networking/minimal-ingress.yaml</w:t>
      </w:r>
      <w:r>
        <w:br/>
      </w:r>
      <w:r>
        <w:t>apiVersion: networking.k8s.io/v1</w:t>
      </w:r>
      <w:r>
        <w:br/>
      </w:r>
      <w:r>
        <w:t>kind: Ingress</w:t>
      </w:r>
      <w:r>
        <w:br/>
      </w:r>
      <w:r>
        <w:t>metadata:</w:t>
      </w:r>
      <w:r>
        <w:br/>
      </w:r>
      <w:r>
        <w:t xml:space="preserve">  name: minimal-ingress</w:t>
      </w:r>
      <w:r>
        <w:br/>
      </w:r>
      <w:r>
        <w:t>spec:</w:t>
      </w:r>
      <w:r>
        <w:br/>
      </w:r>
      <w:r>
        <w:t xml:space="preserve">  ingressClassName: nginx-example</w:t>
      </w:r>
      <w:r>
        <w:br/>
      </w:r>
      <w:r>
        <w:t xml:space="preserve">  rules:</w:t>
      </w:r>
      <w:r>
        <w:br/>
      </w:r>
      <w:r>
        <w:t xml:space="preserve">  - http:</w:t>
      </w:r>
      <w:r>
        <w:br/>
      </w:r>
      <w:r>
        <w:t xml:space="preserve">      paths:</w:t>
      </w:r>
      <w:r>
        <w:br/>
      </w:r>
      <w:r>
        <w:t xml:space="preserve">      - path: /testpath</w:t>
      </w:r>
      <w:r>
        <w:br/>
      </w:r>
      <w:r>
        <w:t xml:space="preserve">        pathType: Prefix</w:t>
      </w:r>
      <w:r>
        <w:br/>
      </w:r>
      <w:r>
        <w:t xml:space="preserve">        backend:</w:t>
      </w:r>
      <w:r>
        <w:br/>
      </w:r>
      <w:r>
        <w:t xml:space="preserve">          service:</w:t>
      </w:r>
      <w:r>
        <w:br/>
      </w:r>
      <w:r>
        <w:t xml:space="preserve">            name: test</w:t>
      </w:r>
      <w:r>
        <w:br/>
      </w:r>
      <w:r>
        <w:t xml:space="preserve">            port:</w:t>
      </w:r>
      <w:r>
        <w:br/>
      </w:r>
      <w:r>
        <w:t xml:space="preserve">              number: 80</w:t>
      </w:r>
      <w:r>
        <w:br/>
      </w:r>
      <w:r>
        <w:t>An Ingress needs apiVersion, kind, metadata and spec fields.</w:t>
      </w:r>
      <w:r>
        <w:br/>
      </w:r>
      <w:r>
        <w:t>The name of an Ingress object must be a valid</w:t>
      </w:r>
      <w:r>
        <w:br/>
      </w:r>
      <w:r>
        <w:t>DNS subdomain name.</w:t>
      </w:r>
      <w:r>
        <w:br/>
      </w:r>
      <w:r>
        <w:t>For general information about working with config files, see</w:t>
      </w:r>
      <w:r>
        <w:br/>
      </w:r>
      <w:r>
        <w:t>deploying applications,</w:t>
      </w:r>
      <w:r>
        <w:br/>
      </w:r>
      <w:r>
        <w:t>configuring containers,</w:t>
      </w:r>
      <w:r>
        <w:br/>
      </w:r>
      <w:r>
        <w:t>managing resources.</w:t>
      </w:r>
      <w:r>
        <w:br/>
      </w:r>
      <w:r>
        <w:t>Ingress controllers frequently use annotations to configure behavior.</w:t>
      </w:r>
      <w:r>
        <w:br/>
      </w:r>
      <w:r>
        <w:t>Review the documentation for your choice of ingress controller to learn which annotations are expected and / or supported.The Ingress spec</w:t>
      </w:r>
      <w:r>
        <w:br/>
      </w:r>
      <w:r>
        <w:t>has all the information needed to configure a load balancer or proxy server. Most importantly, it</w:t>
      </w:r>
      <w:r>
        <w:br/>
      </w:r>
      <w:r>
        <w:t>contains a list of rules matched against all incoming requests. Ingress resource only supports rules</w:t>
      </w:r>
      <w:r>
        <w:br/>
      </w:r>
      <w:r>
        <w:t>for directing HTTP(S) traffic.If the ingressClassName is omitted, a default Ingress class</w:t>
      </w:r>
      <w:r>
        <w:br/>
      </w:r>
      <w:r>
        <w:t>should be defined.Some ingress controllers work even without the definition of a</w:t>
      </w:r>
      <w:r>
        <w:br/>
      </w:r>
      <w:r>
        <w:t>default IngressClass. Even if you use an ingress controller that is able</w:t>
      </w:r>
      <w:r>
        <w:br/>
      </w:r>
      <w:r>
        <w:t>to operate without any IngressClass, the Kubernetes project still recommends</w:t>
      </w:r>
      <w:r>
        <w:br/>
      </w:r>
      <w:r>
        <w:t>that you define a default IngressClass.Ingress rulesEach HTTP rule contains the following information:An optional host. In this example, no host is specified, so the rule applies to all inbound</w:t>
      </w:r>
      <w:r>
        <w:br/>
      </w:r>
      <w:r>
        <w:t>HTTP traffic through the IP address specified. If a host is provided (for example,</w:t>
      </w:r>
      <w:r>
        <w:br/>
      </w:r>
      <w:r>
        <w:t>foo.bar.com), the rules apply to that host.A list of paths (for example, /testpath), each of which has an associated</w:t>
      </w:r>
      <w:r>
        <w:br/>
      </w:r>
      <w:r>
        <w:t>backend defined with a service.name and a service.port.name or</w:t>
      </w:r>
      <w:r>
        <w:br/>
      </w:r>
      <w:r>
        <w:t>service.port.number. Both the host and path must match the content of an</w:t>
      </w:r>
      <w:r>
        <w:br/>
      </w:r>
      <w:r>
        <w:t>incoming request before the load balancer directs traffic to the referenced</w:t>
      </w:r>
      <w:r>
        <w:br/>
      </w:r>
      <w:r>
        <w:t>Service.A backend is a combination of Service and port names as described in the</w:t>
      </w:r>
      <w:r>
        <w:br/>
      </w:r>
      <w:r>
        <w:t>Service doc or a custom resource backend</w:t>
      </w:r>
      <w:r>
        <w:br/>
      </w:r>
      <w:r>
        <w:t>by way of a CRD. HTTP (and HTTPS) requests to the</w:t>
      </w:r>
      <w:r>
        <w:br/>
      </w:r>
      <w:r>
        <w:t>Ingress that match the host and path of the rule are sent to the listed backend.A defaultBackend is often configured in an Ingress controller to service any requests that do not</w:t>
      </w:r>
      <w:r>
        <w:br/>
      </w:r>
      <w:r>
        <w:t>match a path in the spec.DefaultBackendAn Ingress with no rules sends all traffic to a single default backend and .spec.defaultBackend</w:t>
      </w:r>
      <w:r>
        <w:br/>
      </w:r>
      <w:r>
        <w:t>is the backend that should handle requests in that case.</w:t>
      </w:r>
      <w:r>
        <w:br/>
      </w:r>
      <w:r>
        <w:t>The defaultBackend is conventionally a configuration option of the</w:t>
      </w:r>
      <w:r>
        <w:br/>
      </w:r>
      <w:r>
        <w:t>Ingress controller and</w:t>
      </w:r>
      <w:r>
        <w:br/>
      </w:r>
      <w:r>
        <w:t>is not specified in your Ingress resources.</w:t>
      </w:r>
      <w:r>
        <w:br/>
      </w:r>
      <w:r>
        <w:t>If no .spec.rules are specified, .spec.defaultBackend must be specified.</w:t>
      </w:r>
      <w:r>
        <w:br/>
      </w:r>
      <w:r>
        <w:t>If defaultBackend is not set, the handling of requests that do not match any of the rules will be up to the</w:t>
      </w:r>
      <w:r>
        <w:br/>
      </w:r>
      <w:r>
        <w:t>ingress controller (consult the documentation for your ingress controller to find out how it handles this case).If none of the hosts or paths match the HTTP request in the Ingress objects, the traffic is</w:t>
      </w:r>
      <w:r>
        <w:br/>
      </w:r>
      <w:r>
        <w:t>routed to your default backend.Resource backendsA Resource backend is an ObjectRef to another Kubernetes resource within the</w:t>
      </w:r>
      <w:r>
        <w:br/>
      </w:r>
      <w:r>
        <w:t>same namespace as the Ingress object. A Resource is a mutually exclusive</w:t>
      </w:r>
      <w:r>
        <w:br/>
      </w:r>
      <w:r>
        <w:t>setting with Service, and will fail validation if both are specified. A common</w:t>
      </w:r>
      <w:r>
        <w:br/>
      </w:r>
      <w:r>
        <w:t>usage for a Resource backend is to ingress data to an object storage backend</w:t>
      </w:r>
      <w:r>
        <w:br/>
      </w:r>
      <w:r>
        <w:t>with static assets.service/networking/ingress-resource-backend.yaml</w:t>
      </w:r>
      <w:r>
        <w:br/>
      </w:r>
      <w:r>
        <w:t>apiVersion: networking.k8s.io/v1</w:t>
      </w:r>
      <w:r>
        <w:br/>
      </w:r>
      <w:r>
        <w:t>kind: Ingress</w:t>
      </w:r>
      <w:r>
        <w:br/>
      </w:r>
      <w:r>
        <w:t>metadata:</w:t>
      </w:r>
      <w:r>
        <w:br/>
      </w:r>
      <w:r>
        <w:t xml:space="preserve">  name: ingress-resource-backend</w:t>
      </w:r>
      <w:r>
        <w:br/>
      </w:r>
      <w:r>
        <w:t>spec:</w:t>
      </w:r>
      <w:r>
        <w:br/>
      </w:r>
      <w:r>
        <w:t xml:space="preserve">  defaultBackend:</w:t>
      </w:r>
      <w:r>
        <w:br/>
      </w:r>
      <w:r>
        <w:t xml:space="preserve">    resource:</w:t>
      </w:r>
      <w:r>
        <w:br/>
      </w:r>
      <w:r>
        <w:t xml:space="preserve">      apiGroup: k8s.example.com</w:t>
      </w:r>
      <w:r>
        <w:br/>
      </w:r>
      <w:r>
        <w:t xml:space="preserve">      kind: StorageBucket</w:t>
      </w:r>
      <w:r>
        <w:br/>
      </w:r>
      <w:r>
        <w:t xml:space="preserve">      name: static-assets</w:t>
      </w:r>
      <w:r>
        <w:br/>
      </w:r>
      <w:r>
        <w:t xml:space="preserve">  rules:</w:t>
      </w:r>
      <w:r>
        <w:br/>
      </w:r>
      <w:r>
        <w:t xml:space="preserve">    - http:</w:t>
      </w:r>
      <w:r>
        <w:br/>
      </w:r>
      <w:r>
        <w:t xml:space="preserve">        paths:</w:t>
      </w:r>
      <w:r>
        <w:br/>
      </w:r>
      <w:r>
        <w:t xml:space="preserve">          - path: /icons</w:t>
      </w:r>
      <w:r>
        <w:br/>
      </w:r>
      <w:r>
        <w:t xml:space="preserve">            pathType: ImplementationSpecific</w:t>
      </w:r>
      <w:r>
        <w:br/>
      </w:r>
      <w:r>
        <w:t xml:space="preserve">            backend:</w:t>
      </w:r>
      <w:r>
        <w:br/>
      </w:r>
      <w:r>
        <w:t xml:space="preserve">              resource:</w:t>
      </w:r>
      <w:r>
        <w:br/>
      </w:r>
      <w:r>
        <w:t xml:space="preserve">                apiGroup: k8s.example.com</w:t>
      </w:r>
      <w:r>
        <w:br/>
      </w:r>
      <w:r>
        <w:t xml:space="preserve">                kind: StorageBucket</w:t>
      </w:r>
      <w:r>
        <w:br/>
      </w:r>
      <w:r>
        <w:t xml:space="preserve">                name: icon-assets</w:t>
      </w:r>
      <w:r>
        <w:br/>
      </w:r>
      <w:r>
        <w:t>After creating the Ingress above, you can view it with the following command:kubectl describe ingress ingress-resource-backend</w:t>
      </w:r>
      <w:r>
        <w:br/>
      </w:r>
      <w:r>
        <w:t>Name:             ingress-resource-backend</w:t>
      </w:r>
      <w:r>
        <w:br/>
      </w:r>
      <w:r>
        <w:t>Namespace:        default</w:t>
      </w:r>
      <w:r>
        <w:br/>
      </w:r>
      <w:r>
        <w:t>Address:</w:t>
      </w:r>
      <w:r>
        <w:br/>
      </w:r>
      <w:r>
        <w:t>Default backend:  APIGroup: k8s.example.com, Kind: StorageBucket, Name: static-assets</w:t>
      </w:r>
      <w:r>
        <w:br/>
      </w:r>
      <w:r>
        <w:t>Rules:</w:t>
      </w:r>
      <w:r>
        <w:br/>
      </w:r>
      <w:r>
        <w:t xml:space="preserve">  Host        Path  Backends</w:t>
      </w:r>
      <w:r>
        <w:br/>
      </w:r>
      <w:r>
        <w:t xml:space="preserve">  ----        ----  --------</w:t>
      </w:r>
      <w:r>
        <w:br/>
      </w:r>
      <w:r>
        <w:t xml:space="preserve">  *</w:t>
      </w:r>
      <w:r>
        <w:br/>
      </w:r>
      <w:r>
        <w:t xml:space="preserve">              /icons   APIGroup: k8s.example.com, Kind: StorageBucket, Name: icon-assets</w:t>
      </w:r>
      <w:r>
        <w:br/>
      </w:r>
      <w:r>
        <w:t>Annotations:  &lt;none&gt;</w:t>
      </w:r>
      <w:r>
        <w:br/>
      </w:r>
      <w:r>
        <w:t>Events:       &lt;none&gt;</w:t>
      </w:r>
      <w:r>
        <w:br/>
      </w:r>
      <w:r>
        <w:t>Path typesEach path in an Ingress is required to have a corresponding path type. Paths</w:t>
      </w:r>
      <w:r>
        <w:br/>
      </w:r>
      <w:r>
        <w:t>that do not include an explicit pathType will fail validation. There are three</w:t>
      </w:r>
      <w:r>
        <w:br/>
      </w:r>
      <w:r>
        <w:t>supported path types:ImplementationSpecific: With this path type, matching is up to the</w:t>
      </w:r>
      <w:r>
        <w:br/>
      </w:r>
      <w:r>
        <w:t>IngressClass. Implementations can treat this as a separate pathType or treat</w:t>
      </w:r>
      <w:r>
        <w:br/>
      </w:r>
      <w:r>
        <w:t>it identically to Prefix or Exact path types.Exact: Matches the URL path exactly and with case sensitivity.Prefix: Matches based on a URL path prefix split by /. Matching is case</w:t>
      </w:r>
      <w:r>
        <w:br/>
      </w:r>
      <w:r>
        <w:t>sensitive and done on a path element by element basis. A path element refers</w:t>
      </w:r>
      <w:r>
        <w:br/>
      </w:r>
      <w:r>
        <w:t>to the list of labels in the path split by the / separator. A request is a</w:t>
      </w:r>
      <w:r>
        <w:br/>
      </w:r>
      <w:r>
        <w:t>match for path p if every p is an element-wise prefix of p of the</w:t>
      </w:r>
      <w:r>
        <w:br/>
      </w:r>
      <w:r>
        <w:t>request path.Note:If the last element of the path is a substring of the last</w:t>
      </w:r>
      <w:r>
        <w:br/>
      </w:r>
      <w:r>
        <w:t>element in request path, it is not a match (for example: /foo/bar</w:t>
      </w:r>
      <w:r>
        <w:br/>
      </w:r>
      <w:r>
        <w:t>matches /foo/bar/baz, but does not match /foo/barbaz).ExamplesKindPath(s)Request path(s)Matches?Prefix/(all paths)YesExact/foo/fooYesExact/foo/barNoExact/foo/foo/NoExact/foo//fooNoPrefix/foo/foo, /foo/YesPrefix/foo//foo, /foo/YesPrefix/aaa/bb/aaa/bbbNoPrefix/aaa/bbb/aaa/bbbYesPrefix/aaa/bbb//aaa/bbbYes, ignores trailing slashPrefix/aaa/bbb/aaa/bbb/Yes, matches trailing slashPrefix/aaa/bbb/aaa/bbb/cccYes, matches subpathPrefix/aaa/bbb/aaa/bbbxyzNo, does not match string prefixPrefix/, /aaa/aaa/cccYes, matches /aaa prefixPrefix/, /aaa, /aaa/bbb/aaa/bbbYes, matches /aaa/bbb prefixPrefix/, /aaa, /aaa/bbb/cccYes, matches / prefixPrefix/aaa/cccNo, uses default backendMixed/foo (Prefix), /foo (Exact)/fooYes, prefers ExactMultiple matchesIn some cases, multiple paths within an Ingress will match a request. In those</w:t>
      </w:r>
      <w:r>
        <w:br/>
      </w:r>
      <w:r>
        <w:t>cases precedence will be given first to the longest matching path. If two paths</w:t>
      </w:r>
      <w:r>
        <w:br/>
      </w:r>
      <w:r>
        <w:t>are still equally matched, precedence will be given to paths with an exact path</w:t>
      </w:r>
      <w:r>
        <w:br/>
      </w:r>
      <w:r>
        <w:t>type over prefix path type.Hostname wildcardsHosts can be precise matches (for example “foo.bar.com”) or a wildcard (for</w:t>
      </w:r>
      <w:r>
        <w:br/>
      </w:r>
      <w:r>
        <w:t>example “*.foo.com”). Precise matches require that the HTTP host header</w:t>
      </w:r>
      <w:r>
        <w:br/>
      </w:r>
      <w:r>
        <w:t>matches the host field. Wildcard matches require the HTTP host header is</w:t>
      </w:r>
      <w:r>
        <w:br/>
      </w:r>
      <w:r>
        <w:t>equal to the suffix of the wildcard rule.HostHost headerMatch?*.foo.combar.foo.comMatches based on shared suffix*.foo.combaz.bar.foo.comNo match, wildcard only covers a single DNS label*.foo.comfoo.comNo match, wildcard only covers a single DNS labelservice/networking/ingress-wildcard-host.yaml</w:t>
      </w:r>
      <w:r>
        <w:br/>
      </w:r>
      <w:r>
        <w:t>apiVersion: networking.k8s.io/v1</w:t>
      </w:r>
      <w:r>
        <w:br/>
      </w:r>
      <w:r>
        <w:t>kind: Ingress</w:t>
      </w:r>
      <w:r>
        <w:br/>
      </w:r>
      <w:r>
        <w:t>metadata:</w:t>
      </w:r>
      <w:r>
        <w:br/>
      </w:r>
      <w:r>
        <w:t xml:space="preserve">  name: ingress-wildcard-host</w:t>
      </w:r>
      <w:r>
        <w:br/>
      </w:r>
      <w:r>
        <w:t>spec:</w:t>
      </w:r>
      <w:r>
        <w:br/>
      </w:r>
      <w:r>
        <w:t xml:space="preserve">  rules:</w:t>
      </w:r>
      <w:r>
        <w:br/>
      </w:r>
      <w:r>
        <w:t xml:space="preserve">  - host: "foo.bar.com"</w:t>
      </w:r>
      <w:r>
        <w:br/>
      </w:r>
      <w:r>
        <w:t xml:space="preserve">    http:</w:t>
      </w:r>
      <w:r>
        <w:br/>
      </w:r>
      <w:r>
        <w:t xml:space="preserve">      paths:</w:t>
      </w:r>
      <w:r>
        <w:br/>
      </w:r>
      <w:r>
        <w:t xml:space="preserve">      - pathType: Prefix</w:t>
      </w:r>
      <w:r>
        <w:br/>
      </w:r>
      <w:r>
        <w:t xml:space="preserve">        path: "/bar"</w:t>
      </w:r>
      <w:r>
        <w:br/>
      </w:r>
      <w:r>
        <w:t xml:space="preserve">        backend:</w:t>
      </w:r>
      <w:r>
        <w:br/>
      </w:r>
      <w:r>
        <w:t xml:space="preserve">          service:</w:t>
      </w:r>
      <w:r>
        <w:br/>
      </w:r>
      <w:r>
        <w:t xml:space="preserve">            name: service1</w:t>
      </w:r>
      <w:r>
        <w:br/>
      </w:r>
      <w:r>
        <w:t xml:space="preserve">            port:</w:t>
      </w:r>
      <w:r>
        <w:br/>
      </w:r>
      <w:r>
        <w:t xml:space="preserve">              number: 80</w:t>
      </w:r>
      <w:r>
        <w:br/>
      </w:r>
      <w:r>
        <w:t xml:space="preserve">  - host: "*.foo.com"</w:t>
      </w:r>
      <w:r>
        <w:br/>
      </w:r>
      <w:r>
        <w:t xml:space="preserve">    http:</w:t>
      </w:r>
      <w:r>
        <w:br/>
      </w:r>
      <w:r>
        <w:t xml:space="preserve">      paths:</w:t>
      </w:r>
      <w:r>
        <w:br/>
      </w:r>
      <w:r>
        <w:t xml:space="preserve">      - pathType: Prefix</w:t>
      </w:r>
      <w:r>
        <w:br/>
      </w:r>
      <w:r>
        <w:t xml:space="preserve">        path: "/foo"</w:t>
      </w:r>
      <w:r>
        <w:br/>
      </w:r>
      <w:r>
        <w:t xml:space="preserve">        backend:</w:t>
      </w:r>
      <w:r>
        <w:br/>
      </w:r>
      <w:r>
        <w:t xml:space="preserve">          service:</w:t>
      </w:r>
      <w:r>
        <w:br/>
      </w:r>
      <w:r>
        <w:t xml:space="preserve">            name: service2</w:t>
      </w:r>
      <w:r>
        <w:br/>
      </w:r>
      <w:r>
        <w:t xml:space="preserve">            port:</w:t>
      </w:r>
      <w:r>
        <w:br/>
      </w:r>
      <w:r>
        <w:t xml:space="preserve">              number: 80</w:t>
      </w:r>
      <w:r>
        <w:br/>
      </w:r>
      <w:r>
        <w:t>Ingress classIngresses can be implemented by different controllers, often with different</w:t>
      </w:r>
      <w:r>
        <w:br/>
      </w:r>
      <w:r>
        <w:t>configuration. Each Ingress should specify a class, a reference to an</w:t>
      </w:r>
      <w:r>
        <w:br/>
      </w:r>
      <w:r>
        <w:t>IngressClass resource that contains additional configuration including the name</w:t>
      </w:r>
      <w:r>
        <w:br/>
      </w:r>
      <w:r>
        <w:t>of the controller that should implement the class.service/networking/external-lb.yaml</w:t>
      </w:r>
      <w:r>
        <w:br/>
      </w:r>
      <w:r>
        <w:t>apiVersion: networking.k8s.io/v1</w:t>
      </w:r>
      <w:r>
        <w:br/>
      </w:r>
      <w:r>
        <w:t>kind: IngressClass</w:t>
      </w:r>
      <w:r>
        <w:br/>
      </w:r>
      <w:r>
        <w:t>metadata:</w:t>
      </w:r>
      <w:r>
        <w:br/>
      </w:r>
      <w:r>
        <w:t xml:space="preserve">  name: external-lb</w:t>
      </w:r>
      <w:r>
        <w:br/>
      </w:r>
      <w:r>
        <w:t>spec:</w:t>
      </w:r>
      <w:r>
        <w:br/>
      </w:r>
      <w:r>
        <w:t xml:space="preserve">  controller: example.com/ingress-controller</w:t>
      </w:r>
      <w:r>
        <w:br/>
      </w:r>
      <w:r>
        <w:t xml:space="preserve">  parameters:</w:t>
      </w:r>
      <w:r>
        <w:br/>
      </w:r>
      <w:r>
        <w:t xml:space="preserve">    apiGroup: k8s.example.com</w:t>
      </w:r>
      <w:r>
        <w:br/>
      </w:r>
      <w:r>
        <w:t xml:space="preserve">    kind: IngressParameters</w:t>
      </w:r>
      <w:r>
        <w:br/>
      </w:r>
      <w:r>
        <w:t xml:space="preserve">    name: external-lb</w:t>
      </w:r>
      <w:r>
        <w:br/>
      </w:r>
      <w:r>
        <w:t>The .spec.parameters field of an IngressClass lets you reference another</w:t>
      </w:r>
      <w:r>
        <w:br/>
      </w:r>
      <w:r>
        <w:t>resource that provides configuration related to that IngressClass.The specific type of parameters to use depends on the ingress controller</w:t>
      </w:r>
      <w:r>
        <w:br/>
      </w:r>
      <w:r>
        <w:t>that you specify in the .spec.controller field of the IngressClass.IngressClass scopeDepending on your ingress controller, you may be able to use parameters</w:t>
      </w:r>
      <w:r>
        <w:br/>
      </w:r>
      <w:r>
        <w:t>that you set cluster-wide, or just for one namespace.ClusterNamespacedThe default scope for IngressClass parameters is cluster-wide.If you set the .spec.parameters field and don't set</w:t>
      </w:r>
      <w:r>
        <w:br/>
      </w:r>
      <w:r>
        <w:t>.spec.parameters.scope, or if you set .spec.parameters.scope to</w:t>
      </w:r>
      <w:r>
        <w:br/>
      </w:r>
      <w:r>
        <w:t>Cluster, then the IngressClass refers to a cluster-scoped resource.</w:t>
      </w:r>
      <w:r>
        <w:br/>
      </w:r>
      <w:r>
        <w:t>The kind (in combination the apiGroup) of the parameters</w:t>
      </w:r>
      <w:r>
        <w:br/>
      </w:r>
      <w:r>
        <w:t>refers to a cluster-scoped API (possibly a custom resource), and</w:t>
      </w:r>
      <w:r>
        <w:br/>
      </w:r>
      <w:r>
        <w:t>the name of the parameters identifies a specific cluster scoped</w:t>
      </w:r>
      <w:r>
        <w:br/>
      </w:r>
      <w:r>
        <w:t>resource for that API.For example:---</w:t>
      </w:r>
      <w:r>
        <w:br/>
      </w:r>
      <w:r>
        <w:t>apiVersion: networking.k8s.io/v1</w:t>
      </w:r>
      <w:r>
        <w:br/>
      </w:r>
      <w:r>
        <w:t>kind: IngressClass</w:t>
      </w:r>
      <w:r>
        <w:br/>
      </w:r>
      <w:r>
        <w:t>metadata:</w:t>
      </w:r>
      <w:r>
        <w:br/>
      </w:r>
      <w:r>
        <w:t xml:space="preserve">  name: external-lb-1</w:t>
      </w:r>
      <w:r>
        <w:br/>
      </w:r>
      <w:r>
        <w:t>spec:</w:t>
      </w:r>
      <w:r>
        <w:br/>
      </w:r>
      <w:r>
        <w:t xml:space="preserve">  controller: example.com/ingress-controller</w:t>
      </w:r>
      <w:r>
        <w:br/>
      </w:r>
      <w:r>
        <w:t xml:space="preserve">  parameters:</w:t>
      </w:r>
      <w:r>
        <w:br/>
      </w:r>
      <w:r>
        <w:t xml:space="preserve">    # The parameters for this IngressClass are specified in a</w:t>
      </w:r>
      <w:r>
        <w:br/>
      </w:r>
      <w:r>
        <w:t xml:space="preserve">    # ClusterIngressParameter (API group k8s.example.net) named</w:t>
      </w:r>
      <w:r>
        <w:br/>
      </w:r>
      <w:r>
        <w:t xml:space="preserve">    # "external-config-1". This definition tells Kubernetes to</w:t>
      </w:r>
      <w:r>
        <w:br/>
      </w:r>
      <w:r>
        <w:t xml:space="preserve">    # look for a cluster-scoped parameter resource.</w:t>
      </w:r>
      <w:r>
        <w:br/>
      </w:r>
      <w:r>
        <w:t xml:space="preserve">    scope: Cluster</w:t>
      </w:r>
      <w:r>
        <w:br/>
      </w:r>
      <w:r>
        <w:t xml:space="preserve">    apiGroup: k8s.example.net</w:t>
      </w:r>
      <w:r>
        <w:br/>
      </w:r>
      <w:r>
        <w:t xml:space="preserve">    kind: ClusterIngressParameter</w:t>
      </w:r>
      <w:r>
        <w:br/>
      </w:r>
      <w:r>
        <w:t xml:space="preserve">    name: external-config-1</w:t>
      </w:r>
      <w:r>
        <w:br/>
      </w:r>
      <w:r>
        <w:t>FEATURE STATE:</w:t>
      </w:r>
      <w:r>
        <w:br/>
      </w:r>
      <w:r>
        <w:t>Kubernetes v1.23 [stable]If you set the .spec.parameters field and set</w:t>
      </w:r>
      <w:r>
        <w:br/>
      </w:r>
      <w:r>
        <w:t>.spec.parameters.scope to Namespace, then the IngressClass refers</w:t>
      </w:r>
      <w:r>
        <w:br/>
      </w:r>
      <w:r>
        <w:t>to a namespaced-scoped resource. You must also set the namespace</w:t>
      </w:r>
      <w:r>
        <w:br/>
      </w:r>
      <w:r>
        <w:t>field within .spec.parameters to the namespace that contains</w:t>
      </w:r>
      <w:r>
        <w:br/>
      </w:r>
      <w:r>
        <w:t>the parameters you want to use.The kind (in combination the apiGroup) of the parameters</w:t>
      </w:r>
      <w:r>
        <w:br/>
      </w:r>
      <w:r>
        <w:t>refers to a namespaced API (for example: ConfigMap), and</w:t>
      </w:r>
      <w:r>
        <w:br/>
      </w:r>
      <w:r>
        <w:t>the name of the parameters identifies a specific resource</w:t>
      </w:r>
      <w:r>
        <w:br/>
      </w:r>
      <w:r>
        <w:t>in the namespace you specified in namespace.Namespace-scoped parameters help the cluster operator delegate control over the</w:t>
      </w:r>
      <w:r>
        <w:br/>
      </w:r>
      <w:r>
        <w:t>configuration (for example: load balancer settings, API gateway definition)</w:t>
      </w:r>
      <w:r>
        <w:br/>
      </w:r>
      <w:r>
        <w:t>that is used for a workload. If you used a cluster-scoped parameter then either:the cluster operator team needs to approve a different team's changes every</w:t>
      </w:r>
      <w:r>
        <w:br/>
      </w:r>
      <w:r>
        <w:t>time there's a new configuration change being applied.the cluster operator must define specific access controls, such as</w:t>
      </w:r>
      <w:r>
        <w:br/>
      </w:r>
      <w:r>
        <w:t>RBAC roles and bindings, that let</w:t>
      </w:r>
      <w:r>
        <w:br/>
      </w:r>
      <w:r>
        <w:t>the application team make changes to the cluster-scoped parameters resource.The IngressClass API itself is always cluster-scoped.Here is an example of an IngressClass that refers to parameters that are</w:t>
      </w:r>
      <w:r>
        <w:br/>
      </w:r>
      <w:r>
        <w:t>namespaced:---</w:t>
      </w:r>
      <w:r>
        <w:br/>
      </w:r>
      <w:r>
        <w:t>apiVersion: networking.k8s.io/v1</w:t>
      </w:r>
      <w:r>
        <w:br/>
      </w:r>
      <w:r>
        <w:t>kind: IngressClass</w:t>
      </w:r>
      <w:r>
        <w:br/>
      </w:r>
      <w:r>
        <w:t>metadata:</w:t>
      </w:r>
      <w:r>
        <w:br/>
      </w:r>
      <w:r>
        <w:t xml:space="preserve">  name: external-lb-2</w:t>
      </w:r>
      <w:r>
        <w:br/>
      </w:r>
      <w:r>
        <w:t>spec:</w:t>
      </w:r>
      <w:r>
        <w:br/>
      </w:r>
      <w:r>
        <w:t xml:space="preserve">  controller: example.com/ingress-controller</w:t>
      </w:r>
      <w:r>
        <w:br/>
      </w:r>
      <w:r>
        <w:t xml:space="preserve">  parameters:</w:t>
      </w:r>
      <w:r>
        <w:br/>
      </w:r>
      <w:r>
        <w:t xml:space="preserve">    # The parameters for this IngressClass are specified in an</w:t>
      </w:r>
      <w:r>
        <w:br/>
      </w:r>
      <w:r>
        <w:t xml:space="preserve">    # IngressParameter (API group k8s.example.com) named "external-config",</w:t>
      </w:r>
      <w:r>
        <w:br/>
      </w:r>
      <w:r>
        <w:t xml:space="preserve">    # that's in the "external-configuration" namespace.</w:t>
      </w:r>
      <w:r>
        <w:br/>
      </w:r>
      <w:r>
        <w:t xml:space="preserve">    scope: Namespace</w:t>
      </w:r>
      <w:r>
        <w:br/>
      </w:r>
      <w:r>
        <w:t xml:space="preserve">    apiGroup: k8s.example.com</w:t>
      </w:r>
      <w:r>
        <w:br/>
      </w:r>
      <w:r>
        <w:t xml:space="preserve">    kind: IngressParameter</w:t>
      </w:r>
      <w:r>
        <w:br/>
      </w:r>
      <w:r>
        <w:t xml:space="preserve">    namespace: external-configuration</w:t>
      </w:r>
      <w:r>
        <w:br/>
      </w:r>
      <w:r>
        <w:t xml:space="preserve">    name: external-config</w:t>
      </w:r>
      <w:r>
        <w:br/>
      </w:r>
      <w:r>
        <w:t>Deprecated annotationBefore the IngressClass resource and ingressClassName field were added in</w:t>
      </w:r>
      <w:r>
        <w:br/>
      </w:r>
      <w:r>
        <w:t>Kubernetes 1.18, Ingress classes were specified with a</w:t>
      </w:r>
      <w:r>
        <w:br/>
      </w:r>
      <w:r>
        <w:t>kubernetes.io/ingress.class annotation on the Ingress. This annotation was</w:t>
      </w:r>
      <w:r>
        <w:br/>
      </w:r>
      <w:r>
        <w:t>never formally defined, but was widely supported by Ingress controllers.The newer ingressClassName field on Ingresses is a replacement for that</w:t>
      </w:r>
      <w:r>
        <w:br/>
      </w:r>
      <w:r>
        <w:t>annotation, but is not a direct equivalent. While the annotation was generally</w:t>
      </w:r>
      <w:r>
        <w:br/>
      </w:r>
      <w:r>
        <w:t>used to reference the name of the Ingress controller that should implement the</w:t>
      </w:r>
      <w:r>
        <w:br/>
      </w:r>
      <w:r>
        <w:t>Ingress, the field is a reference to an IngressClass resource that contains</w:t>
      </w:r>
      <w:r>
        <w:br/>
      </w:r>
      <w:r>
        <w:t>additional Ingress configuration, including the name of the Ingress controller.Default IngressClassYou can mark a particular IngressClass as default for your cluster. Setting the</w:t>
      </w:r>
      <w:r>
        <w:br/>
      </w:r>
      <w:r>
        <w:t>ingressclass.kubernetes.io/is-default-class annotation to true on an</w:t>
      </w:r>
      <w:r>
        <w:br/>
      </w:r>
      <w:r>
        <w:t>IngressClass resource will ensure that new Ingresses without an</w:t>
      </w:r>
      <w:r>
        <w:br/>
      </w:r>
      <w:r>
        <w:t>ingressClassName field specified will be assigned this default IngressClass.Caution:If you have more than one IngressClass marked as the default for your cluster,</w:t>
      </w:r>
      <w:r>
        <w:br/>
      </w:r>
      <w:r>
        <w:t>the admission controller prevents creating new Ingress objects that don't have</w:t>
      </w:r>
      <w:r>
        <w:br/>
      </w:r>
      <w:r>
        <w:t>an ingressClassName specified. You can resolve this by ensuring that at most 1</w:t>
      </w:r>
      <w:r>
        <w:br/>
      </w:r>
      <w:r>
        <w:t>IngressClass is marked as default in your cluster.Start by defining a</w:t>
      </w:r>
      <w:r>
        <w:br/>
      </w:r>
      <w:r>
        <w:t>default IngressClass. It is recommended though, to specify the default</w:t>
      </w:r>
      <w:r>
        <w:br/>
      </w:r>
      <w:r>
        <w:t>IngressClass:service/networking/default-ingressclass.yaml</w:t>
      </w:r>
      <w:r>
        <w:br/>
      </w:r>
      <w:r>
        <w:t>apiVersion: networking.k8s.io/v1</w:t>
      </w:r>
      <w:r>
        <w:br/>
      </w:r>
      <w:r>
        <w:t>kind: IngressClass</w:t>
      </w:r>
      <w:r>
        <w:br/>
      </w:r>
      <w:r>
        <w:t>metadata:</w:t>
      </w:r>
      <w:r>
        <w:br/>
      </w:r>
      <w:r>
        <w:t xml:space="preserve">  labels:</w:t>
      </w:r>
      <w:r>
        <w:br/>
      </w:r>
      <w:r>
        <w:t xml:space="preserve">    app.kubernetes.io/component: controller</w:t>
      </w:r>
      <w:r>
        <w:br/>
      </w:r>
      <w:r>
        <w:t xml:space="preserve">  name: example-class</w:t>
      </w:r>
      <w:r>
        <w:br/>
      </w:r>
      <w:r>
        <w:t xml:space="preserve">  annotations:</w:t>
      </w:r>
      <w:r>
        <w:br/>
      </w:r>
      <w:r>
        <w:t xml:space="preserve">    ingressclass.kubernetes.io/is-default-class: "true"</w:t>
      </w:r>
      <w:r>
        <w:br/>
      </w:r>
      <w:r>
        <w:t>spec:</w:t>
      </w:r>
      <w:r>
        <w:br/>
      </w:r>
      <w:r>
        <w:t xml:space="preserve">  controller: k8s.io/example-class</w:t>
      </w:r>
      <w:r>
        <w:br/>
      </w:r>
      <w:r>
        <w:t>Types of IngressIngress backed by a single ServiceThere are existing Kubernetes concepts that allow you to expose a single Service</w:t>
      </w:r>
      <w:r>
        <w:br/>
      </w:r>
      <w:r>
        <w:t>(see alternatives). You can also do this with an Ingress by specifying a</w:t>
      </w:r>
      <w:r>
        <w:br/>
      </w:r>
      <w:r>
        <w:t>default backend with no rules.service/networking/test-ingress.yaml</w:t>
      </w:r>
      <w:r>
        <w:br/>
      </w:r>
      <w:r>
        <w:t>apiVersion: networking.k8s.io/v1</w:t>
      </w:r>
      <w:r>
        <w:br/>
      </w:r>
      <w:r>
        <w:t>kind: Ingress</w:t>
      </w:r>
      <w:r>
        <w:br/>
      </w:r>
      <w:r>
        <w:t>metadata:</w:t>
      </w:r>
      <w:r>
        <w:br/>
      </w:r>
      <w:r>
        <w:t xml:space="preserve">  name: test-ingress</w:t>
      </w:r>
      <w:r>
        <w:br/>
      </w:r>
      <w:r>
        <w:t>spec:</w:t>
      </w:r>
      <w:r>
        <w:br/>
      </w:r>
      <w:r>
        <w:t xml:space="preserve">  defaultBackend:</w:t>
      </w:r>
      <w:r>
        <w:br/>
      </w:r>
      <w:r>
        <w:t xml:space="preserve">    service:</w:t>
      </w:r>
      <w:r>
        <w:br/>
      </w:r>
      <w:r>
        <w:t xml:space="preserve">      name: test</w:t>
      </w:r>
      <w:r>
        <w:br/>
      </w:r>
      <w:r>
        <w:t xml:space="preserve">      port:</w:t>
      </w:r>
      <w:r>
        <w:br/>
      </w:r>
      <w:r>
        <w:t xml:space="preserve">        number: 80</w:t>
      </w:r>
      <w:r>
        <w:br/>
      </w:r>
      <w:r>
        <w:t>If you create it using kubectl apply -f you should be able to view the state</w:t>
      </w:r>
      <w:r>
        <w:br/>
      </w:r>
      <w:r>
        <w:t>of the Ingress you added:kubectl get ingress test-ingress</w:t>
      </w:r>
      <w:r>
        <w:br/>
      </w:r>
      <w:r>
        <w:t>NAME           CLASS         HOSTS   ADDRESS         PORTS   AGE</w:t>
      </w:r>
      <w:r>
        <w:br/>
      </w:r>
      <w:r>
        <w:t>test-ingress   external-lb   *       203.0.113.123   80      59s</w:t>
      </w:r>
      <w:r>
        <w:br/>
      </w:r>
      <w:r>
        <w:t>Where 203.0.113.123 is the IP allocated by the Ingress controller to satisfy</w:t>
      </w:r>
      <w:r>
        <w:br/>
      </w:r>
      <w:r>
        <w:t>this Ingress.Note:Ingress controllers and load balancers may take a minute or two to allocate an IP address.</w:t>
      </w:r>
      <w:r>
        <w:br/>
      </w:r>
      <w:r>
        <w:t>Until that time, you often see the address listed as &lt;pending&gt;.Simple fanoutA fanout configuration routes traffic from a single IP address to more than one Service,</w:t>
      </w:r>
      <w:r>
        <w:br/>
      </w:r>
      <w:r>
        <w:t>based on the HTTP URI being requested. An Ingress allows you to keep the number of load balancers</w:t>
      </w:r>
      <w:r>
        <w:br/>
      </w:r>
      <w:r>
        <w:t>down to a minimum. For example, a setup like:Figure. Ingress Fan OutIt would require an Ingress such as:service/networking/simple-fanout-example.yaml</w:t>
      </w:r>
      <w:r>
        <w:br/>
      </w:r>
      <w:r>
        <w:t>apiVersion: networking.k8s.io/v1</w:t>
      </w:r>
      <w:r>
        <w:br/>
      </w:r>
      <w:r>
        <w:t>kind: Ingress</w:t>
      </w:r>
      <w:r>
        <w:br/>
      </w:r>
      <w:r>
        <w:t>metadata:</w:t>
      </w:r>
      <w:r>
        <w:br/>
      </w:r>
      <w:r>
        <w:t xml:space="preserve">  name: simple-fanout-example</w:t>
      </w:r>
      <w:r>
        <w:br/>
      </w:r>
      <w:r>
        <w:t>spec:</w:t>
      </w:r>
      <w:r>
        <w:br/>
      </w:r>
      <w:r>
        <w:t xml:space="preserve">  rules:</w:t>
      </w:r>
      <w:r>
        <w:br/>
      </w:r>
      <w:r>
        <w:t xml:space="preserve">  - host: foo.bar.com</w:t>
      </w:r>
      <w:r>
        <w:br/>
      </w:r>
      <w:r>
        <w:t xml:space="preserve">    http:</w:t>
      </w:r>
      <w:r>
        <w:br/>
      </w:r>
      <w:r>
        <w:t xml:space="preserve">      paths:</w:t>
      </w:r>
      <w:r>
        <w:br/>
      </w:r>
      <w:r>
        <w:t xml:space="preserve">      - path: /foo</w:t>
      </w:r>
      <w:r>
        <w:br/>
      </w:r>
      <w:r>
        <w:t xml:space="preserve">        pathType: Prefix</w:t>
      </w:r>
      <w:r>
        <w:br/>
      </w:r>
      <w:r>
        <w:t xml:space="preserve">        backend:</w:t>
      </w:r>
      <w:r>
        <w:br/>
      </w:r>
      <w:r>
        <w:t xml:space="preserve">          service:</w:t>
      </w:r>
      <w:r>
        <w:br/>
      </w:r>
      <w:r>
        <w:t xml:space="preserve">            name: service1</w:t>
      </w:r>
      <w:r>
        <w:br/>
      </w:r>
      <w:r>
        <w:t xml:space="preserve">            port:</w:t>
      </w:r>
      <w:r>
        <w:br/>
      </w:r>
      <w:r>
        <w:t xml:space="preserve">              number: 4200</w:t>
      </w:r>
      <w:r>
        <w:br/>
      </w:r>
      <w:r>
        <w:t xml:space="preserve">      - path: /bar</w:t>
      </w:r>
      <w:r>
        <w:br/>
      </w:r>
      <w:r>
        <w:t xml:space="preserve">        pathType: Prefix</w:t>
      </w:r>
      <w:r>
        <w:br/>
      </w:r>
      <w:r>
        <w:t xml:space="preserve">        backend:</w:t>
      </w:r>
      <w:r>
        <w:br/>
      </w:r>
      <w:r>
        <w:t xml:space="preserve">          service:</w:t>
      </w:r>
      <w:r>
        <w:br/>
      </w:r>
      <w:r>
        <w:t xml:space="preserve">            name: service2</w:t>
      </w:r>
      <w:r>
        <w:br/>
      </w:r>
      <w:r>
        <w:t xml:space="preserve">            port:</w:t>
      </w:r>
      <w:r>
        <w:br/>
      </w:r>
      <w:r>
        <w:t xml:space="preserve">              number: 8080</w:t>
      </w:r>
      <w:r>
        <w:br/>
      </w:r>
      <w:r>
        <w:t>When you create the Ingress with kubectl apply -f:kubectl describe ingress simple-fanout-example</w:t>
      </w:r>
      <w:r>
        <w:br/>
      </w:r>
      <w:r>
        <w:t>Name:             simple-fanout-example</w:t>
      </w:r>
      <w:r>
        <w:br/>
      </w:r>
      <w:r>
        <w:t>Namespace:        default</w:t>
      </w:r>
      <w:r>
        <w:br/>
      </w:r>
      <w:r>
        <w:t>Address:          178.91.123.132</w:t>
      </w:r>
      <w:r>
        <w:br/>
      </w:r>
      <w:r>
        <w:t>Default backend:  default-http-backend:80 (10.8.2.3:8080)</w:t>
      </w:r>
      <w:r>
        <w:br/>
      </w:r>
      <w:r>
        <w:t>Rules:</w:t>
      </w:r>
      <w:r>
        <w:br/>
      </w:r>
      <w:r>
        <w:t xml:space="preserve">  Host         Path  Backends</w:t>
      </w:r>
      <w:r>
        <w:br/>
      </w:r>
      <w:r>
        <w:t xml:space="preserve">  ----         ----  --------</w:t>
      </w:r>
      <w:r>
        <w:br/>
      </w:r>
      <w:r>
        <w:t xml:space="preserve">  foo.bar.com</w:t>
      </w:r>
      <w:r>
        <w:br/>
      </w:r>
      <w:r>
        <w:t xml:space="preserve">               /foo   service1:4200 (10.8.0.90:4200)</w:t>
      </w:r>
      <w:r>
        <w:br/>
      </w:r>
      <w:r>
        <w:t xml:space="preserve">               /bar   service2:8080 (10.8.0.91:8080)</w:t>
      </w:r>
      <w:r>
        <w:br/>
      </w:r>
      <w:r>
        <w:t>Events:</w:t>
      </w:r>
      <w:r>
        <w:br/>
      </w:r>
      <w:r>
        <w:t xml:space="preserve">  Type     Reason  Age                From                     Message</w:t>
      </w:r>
      <w:r>
        <w:br/>
      </w:r>
      <w:r>
        <w:t xml:space="preserve">  ----     ------  ----               ----                     -------</w:t>
      </w:r>
      <w:r>
        <w:br/>
      </w:r>
      <w:r>
        <w:t xml:space="preserve">  Normal   ADD     22s                loadbalancer-controller  default/test</w:t>
      </w:r>
      <w:r>
        <w:br/>
      </w:r>
      <w:r>
        <w:t>The Ingress controller provisions an implementation-specific load balancer</w:t>
      </w:r>
      <w:r>
        <w:br/>
      </w:r>
      <w:r>
        <w:t>that satisfies the Ingress, as long as the Services (service1, service2) exist.</w:t>
      </w:r>
      <w:r>
        <w:br/>
      </w:r>
      <w:r>
        <w:t>When it has done so, you can see the address of the load balancer at the</w:t>
      </w:r>
      <w:r>
        <w:br/>
      </w:r>
      <w:r>
        <w:t>Address field.Note:Depending on the Ingress controller</w:t>
      </w:r>
      <w:r>
        <w:br/>
      </w:r>
      <w:r>
        <w:t>you are using, you may need to create a default-http-backend</w:t>
      </w:r>
      <w:r>
        <w:br/>
      </w:r>
      <w:r>
        <w:t>Service.Name based virtual hostingName-based virtual hosts support routing HTTP traffic to multiple host names at the same IP address.Figure. Ingress Name Based Virtual hostingThe following Ingress tells the backing load balancer to route requests based on</w:t>
      </w:r>
      <w:r>
        <w:br/>
      </w:r>
      <w:r>
        <w:t>the Host header.service/networking/name-virtual-host-ingress.yaml</w:t>
      </w:r>
      <w:r>
        <w:br/>
      </w:r>
      <w:r>
        <w:t>apiVersion: networking.k8s.io/v1</w:t>
      </w:r>
      <w:r>
        <w:br/>
      </w:r>
      <w:r>
        <w:t>kind: Ingress</w:t>
      </w:r>
      <w:r>
        <w:br/>
      </w:r>
      <w:r>
        <w:t>metadata:</w:t>
      </w:r>
      <w:r>
        <w:br/>
      </w:r>
      <w:r>
        <w:t xml:space="preserve">  name: name-virtual-host-ingress</w:t>
      </w:r>
      <w:r>
        <w:br/>
      </w:r>
      <w:r>
        <w:t>spec:</w:t>
      </w:r>
      <w:r>
        <w:br/>
      </w:r>
      <w:r>
        <w:t xml:space="preserve">  rules:</w:t>
      </w:r>
      <w:r>
        <w:br/>
      </w:r>
      <w:r>
        <w:t xml:space="preserve">  - host: foo.bar.com</w:t>
      </w:r>
      <w:r>
        <w:br/>
      </w:r>
      <w:r>
        <w:t xml:space="preserve">    http:</w:t>
      </w:r>
      <w:r>
        <w:br/>
      </w:r>
      <w:r>
        <w:t xml:space="preserve">      paths:</w:t>
      </w:r>
      <w:r>
        <w:br/>
      </w:r>
      <w:r>
        <w:t xml:space="preserve">      - pathType: Prefix</w:t>
      </w:r>
      <w:r>
        <w:br/>
      </w:r>
      <w:r>
        <w:t xml:space="preserve">        path: "/"</w:t>
      </w:r>
      <w:r>
        <w:br/>
      </w:r>
      <w:r>
        <w:t xml:space="preserve">        backend:</w:t>
      </w:r>
      <w:r>
        <w:br/>
      </w:r>
      <w:r>
        <w:t xml:space="preserve">          service:</w:t>
      </w:r>
      <w:r>
        <w:br/>
      </w:r>
      <w:r>
        <w:t xml:space="preserve">            name: service1</w:t>
      </w:r>
      <w:r>
        <w:br/>
      </w:r>
      <w:r>
        <w:t xml:space="preserve">            port:</w:t>
      </w:r>
      <w:r>
        <w:br/>
      </w:r>
      <w:r>
        <w:t xml:space="preserve">              number: 80</w:t>
      </w:r>
      <w:r>
        <w:br/>
      </w:r>
      <w:r>
        <w:t xml:space="preserve">  - host: bar.foo.com</w:t>
      </w:r>
      <w:r>
        <w:br/>
      </w:r>
      <w:r>
        <w:t xml:space="preserve">    http:</w:t>
      </w:r>
      <w:r>
        <w:br/>
      </w:r>
      <w:r>
        <w:t xml:space="preserve">      paths:</w:t>
      </w:r>
      <w:r>
        <w:br/>
      </w:r>
      <w:r>
        <w:t xml:space="preserve">      - pathType: Prefix</w:t>
      </w:r>
      <w:r>
        <w:br/>
      </w:r>
      <w:r>
        <w:t xml:space="preserve">        path: "/"</w:t>
      </w:r>
      <w:r>
        <w:br/>
      </w:r>
      <w:r>
        <w:t xml:space="preserve">        backend:</w:t>
      </w:r>
      <w:r>
        <w:br/>
      </w:r>
      <w:r>
        <w:t xml:space="preserve">          service:</w:t>
      </w:r>
      <w:r>
        <w:br/>
      </w:r>
      <w:r>
        <w:t xml:space="preserve">            name: service2</w:t>
      </w:r>
      <w:r>
        <w:br/>
      </w:r>
      <w:r>
        <w:t xml:space="preserve">            port:</w:t>
      </w:r>
      <w:r>
        <w:br/>
      </w:r>
      <w:r>
        <w:t xml:space="preserve">              number: 80</w:t>
      </w:r>
      <w:r>
        <w:br/>
      </w:r>
      <w:r>
        <w:t>If you create an Ingress resource without any hosts defined in the rules, then any</w:t>
      </w:r>
      <w:r>
        <w:br/>
      </w:r>
      <w:r>
        <w:t>web traffic to the IP address of your Ingress controller can be matched without a name based</w:t>
      </w:r>
      <w:r>
        <w:br/>
      </w:r>
      <w:r>
        <w:t>virtual host being required.For example, the following Ingress routes traffic</w:t>
      </w:r>
      <w:r>
        <w:br/>
      </w:r>
      <w:r>
        <w:t>requested for first.bar.com to service1, second.bar.com to service2,</w:t>
      </w:r>
      <w:r>
        <w:br/>
      </w:r>
      <w:r>
        <w:t>and any traffic whose request host header doesn't match first.bar.com</w:t>
      </w:r>
      <w:r>
        <w:br/>
      </w:r>
      <w:r>
        <w:t>and second.bar.com to service3.service/networking/name-virtual-host-ingress-no-third-host.yaml</w:t>
      </w:r>
      <w:r>
        <w:br/>
      </w:r>
      <w:r>
        <w:t>apiVersion: networking.k8s.io/v1</w:t>
      </w:r>
      <w:r>
        <w:br/>
      </w:r>
      <w:r>
        <w:t>kind: Ingress</w:t>
      </w:r>
      <w:r>
        <w:br/>
      </w:r>
      <w:r>
        <w:t>metadata:</w:t>
      </w:r>
      <w:r>
        <w:br/>
      </w:r>
      <w:r>
        <w:t xml:space="preserve">  name: name-virtual-host-ingress-no-third-host</w:t>
      </w:r>
      <w:r>
        <w:br/>
      </w:r>
      <w:r>
        <w:t>spec:</w:t>
      </w:r>
      <w:r>
        <w:br/>
      </w:r>
      <w:r>
        <w:t xml:space="preserve">  rules:</w:t>
      </w:r>
      <w:r>
        <w:br/>
      </w:r>
      <w:r>
        <w:t xml:space="preserve">  - host: first.bar.com</w:t>
      </w:r>
      <w:r>
        <w:br/>
      </w:r>
      <w:r>
        <w:t xml:space="preserve">    http:</w:t>
      </w:r>
      <w:r>
        <w:br/>
      </w:r>
      <w:r>
        <w:t xml:space="preserve">      paths:</w:t>
      </w:r>
      <w:r>
        <w:br/>
      </w:r>
      <w:r>
        <w:t xml:space="preserve">      - pathType: Prefix</w:t>
      </w:r>
      <w:r>
        <w:br/>
      </w:r>
      <w:r>
        <w:t xml:space="preserve">        path: "/"</w:t>
      </w:r>
      <w:r>
        <w:br/>
      </w:r>
      <w:r>
        <w:t xml:space="preserve">        backend:</w:t>
      </w:r>
      <w:r>
        <w:br/>
      </w:r>
      <w:r>
        <w:t xml:space="preserve">          service:</w:t>
      </w:r>
      <w:r>
        <w:br/>
      </w:r>
      <w:r>
        <w:t xml:space="preserve">            name: service1</w:t>
      </w:r>
      <w:r>
        <w:br/>
      </w:r>
      <w:r>
        <w:t xml:space="preserve">            port:</w:t>
      </w:r>
      <w:r>
        <w:br/>
      </w:r>
      <w:r>
        <w:t xml:space="preserve">              number: 80</w:t>
      </w:r>
      <w:r>
        <w:br/>
      </w:r>
      <w:r>
        <w:t xml:space="preserve">  - host: second.bar.com</w:t>
      </w:r>
      <w:r>
        <w:br/>
      </w:r>
      <w:r>
        <w:t xml:space="preserve">    http:</w:t>
      </w:r>
      <w:r>
        <w:br/>
      </w:r>
      <w:r>
        <w:t xml:space="preserve">      paths:</w:t>
      </w:r>
      <w:r>
        <w:br/>
      </w:r>
      <w:r>
        <w:t xml:space="preserve">      - pathType: Prefix</w:t>
      </w:r>
      <w:r>
        <w:br/>
      </w:r>
      <w:r>
        <w:t xml:space="preserve">        path: "/"</w:t>
      </w:r>
      <w:r>
        <w:br/>
      </w:r>
      <w:r>
        <w:t xml:space="preserve">        backend:</w:t>
      </w:r>
      <w:r>
        <w:br/>
      </w:r>
      <w:r>
        <w:t xml:space="preserve">          service:</w:t>
      </w:r>
      <w:r>
        <w:br/>
      </w:r>
      <w:r>
        <w:t xml:space="preserve">            name: service2</w:t>
      </w:r>
      <w:r>
        <w:br/>
      </w:r>
      <w:r>
        <w:t xml:space="preserve">            port:</w:t>
      </w:r>
      <w:r>
        <w:br/>
      </w:r>
      <w:r>
        <w:t xml:space="preserve">              number: 80</w:t>
      </w:r>
      <w:r>
        <w:br/>
      </w:r>
      <w:r>
        <w:t xml:space="preserve">  - http:</w:t>
      </w:r>
      <w:r>
        <w:br/>
      </w:r>
      <w:r>
        <w:t xml:space="preserve">      paths:</w:t>
      </w:r>
      <w:r>
        <w:br/>
      </w:r>
      <w:r>
        <w:t xml:space="preserve">      - pathType: Prefix</w:t>
      </w:r>
      <w:r>
        <w:br/>
      </w:r>
      <w:r>
        <w:t xml:space="preserve">        path: "/"</w:t>
      </w:r>
      <w:r>
        <w:br/>
      </w:r>
      <w:r>
        <w:t xml:space="preserve">        backend:</w:t>
      </w:r>
      <w:r>
        <w:br/>
      </w:r>
      <w:r>
        <w:t xml:space="preserve">          service:</w:t>
      </w:r>
      <w:r>
        <w:br/>
      </w:r>
      <w:r>
        <w:t xml:space="preserve">            name: service3</w:t>
      </w:r>
      <w:r>
        <w:br/>
      </w:r>
      <w:r>
        <w:t xml:space="preserve">            port:</w:t>
      </w:r>
      <w:r>
        <w:br/>
      </w:r>
      <w:r>
        <w:t xml:space="preserve">              number: 80</w:t>
      </w:r>
      <w:r>
        <w:br/>
      </w:r>
      <w:r>
        <w:t>TLSYou can secure an Ingress by specifying a Secret</w:t>
      </w:r>
      <w:r>
        <w:br/>
      </w:r>
      <w:r>
        <w:t>that contains a TLS private key and certificate. The Ingress resource only</w:t>
      </w:r>
      <w:r>
        <w:br/>
      </w:r>
      <w:r>
        <w:t>supports a single TLS port, 443, and assumes TLS termination at the ingress point</w:t>
      </w:r>
      <w:r>
        <w:br/>
      </w:r>
      <w:r>
        <w:t>(traffic to the Service and its Pods is in plaintext).</w:t>
      </w:r>
      <w:r>
        <w:br/>
      </w:r>
      <w:r>
        <w:t>If the TLS configuration section in an Ingress specifies different hosts, they are</w:t>
      </w:r>
      <w:r>
        <w:br/>
      </w:r>
      <w:r>
        <w:t>multiplexed on the same port according to the hostname specified through the</w:t>
      </w:r>
      <w:r>
        <w:br/>
      </w:r>
      <w:r>
        <w:t>SNI TLS extension (provided the Ingress controller supports SNI). The TLS secret</w:t>
      </w:r>
      <w:r>
        <w:br/>
      </w:r>
      <w:r>
        <w:t>must contain keys named tls.crt and tls.key that contain the certificate</w:t>
      </w:r>
      <w:r>
        <w:br/>
      </w:r>
      <w:r>
        <w:t>and private key to use for TLS. For example:apiVersion: v1</w:t>
      </w:r>
      <w:r>
        <w:br/>
      </w:r>
      <w:r>
        <w:t>kind: Secret</w:t>
      </w:r>
      <w:r>
        <w:br/>
      </w:r>
      <w:r>
        <w:t>metadata:</w:t>
      </w:r>
      <w:r>
        <w:br/>
      </w:r>
      <w:r>
        <w:t xml:space="preserve">  name: testsecret-tls</w:t>
      </w:r>
      <w:r>
        <w:br/>
      </w:r>
      <w:r>
        <w:t xml:space="preserve">  namespace: default</w:t>
      </w:r>
      <w:r>
        <w:br/>
      </w:r>
      <w:r>
        <w:t>data:</w:t>
      </w:r>
      <w:r>
        <w:br/>
      </w:r>
      <w:r>
        <w:t xml:space="preserve">  tls.crt: base64 encoded cert</w:t>
      </w:r>
      <w:r>
        <w:br/>
      </w:r>
      <w:r>
        <w:t xml:space="preserve">  tls.key: base64 encoded key</w:t>
      </w:r>
      <w:r>
        <w:br/>
      </w:r>
      <w:r>
        <w:t>type: kubernetes.io/tls</w:t>
      </w:r>
      <w:r>
        <w:br/>
      </w:r>
      <w:r>
        <w:t>Referencing this secret in an Ingress tells the Ingress controller to</w:t>
      </w:r>
      <w:r>
        <w:br/>
      </w:r>
      <w:r>
        <w:t>secure the channel from the client to the load balancer using TLS. You need to make</w:t>
      </w:r>
      <w:r>
        <w:br/>
      </w:r>
      <w:r>
        <w:t>sure the TLS secret you created came from a certificate that contains a Common</w:t>
      </w:r>
      <w:r>
        <w:br/>
      </w:r>
      <w:r>
        <w:t>Name (CN), also known as a Fully Qualified Domain Name (FQDN) for https-example.foo.com.Note:Keep in mind that TLS will not work on the default rule because the</w:t>
      </w:r>
      <w:r>
        <w:br/>
      </w:r>
      <w:r>
        <w:t>certificates would have to be issued for all the possible sub-domains. Therefore,</w:t>
      </w:r>
      <w:r>
        <w:br/>
      </w:r>
      <w:r>
        <w:t>hosts in the tls section need to explicitly match the host in the rules</w:t>
      </w:r>
      <w:r>
        <w:br/>
      </w:r>
      <w:r>
        <w:t>section.service/networking/tls-example-ingress.yaml</w:t>
      </w:r>
      <w:r>
        <w:br/>
      </w:r>
      <w:r>
        <w:t>apiVersion: networking.k8s.io/v1</w:t>
      </w:r>
      <w:r>
        <w:br/>
      </w:r>
      <w:r>
        <w:t>kind: Ingress</w:t>
      </w:r>
      <w:r>
        <w:br/>
      </w:r>
      <w:r>
        <w:t>metadata:</w:t>
      </w:r>
      <w:r>
        <w:br/>
      </w:r>
      <w:r>
        <w:t xml:space="preserve">  name: tls-example-ingress</w:t>
      </w:r>
      <w:r>
        <w:br/>
      </w:r>
      <w:r>
        <w:t>spec:</w:t>
      </w:r>
      <w:r>
        <w:br/>
      </w:r>
      <w:r>
        <w:t xml:space="preserve">  tls:</w:t>
      </w:r>
      <w:r>
        <w:br/>
      </w:r>
      <w:r>
        <w:t xml:space="preserve">  - hosts:</w:t>
      </w:r>
      <w:r>
        <w:br/>
      </w:r>
      <w:r>
        <w:t xml:space="preserve">      - https-example.foo.com</w:t>
      </w:r>
      <w:r>
        <w:br/>
      </w:r>
      <w:r>
        <w:t xml:space="preserve">    secretName: testsecret-tls</w:t>
      </w:r>
      <w:r>
        <w:br/>
      </w:r>
      <w:r>
        <w:t xml:space="preserve">  rules:</w:t>
      </w:r>
      <w:r>
        <w:br/>
      </w:r>
      <w:r>
        <w:t xml:space="preserve">  - host: https-example.foo.com</w:t>
      </w:r>
      <w:r>
        <w:br/>
      </w:r>
      <w:r>
        <w:t xml:space="preserve">    http:</w:t>
      </w:r>
      <w:r>
        <w:br/>
      </w:r>
      <w:r>
        <w:t xml:space="preserve">      paths:</w:t>
      </w:r>
      <w:r>
        <w:br/>
      </w:r>
      <w:r>
        <w:t xml:space="preserve">      - path: /</w:t>
      </w:r>
      <w:r>
        <w:br/>
      </w:r>
      <w:r>
        <w:t xml:space="preserve">        pathType: Prefix</w:t>
      </w:r>
      <w:r>
        <w:br/>
      </w:r>
      <w:r>
        <w:t xml:space="preserve">        backend:</w:t>
      </w:r>
      <w:r>
        <w:br/>
      </w:r>
      <w:r>
        <w:t xml:space="preserve">          service:</w:t>
      </w:r>
      <w:r>
        <w:br/>
      </w:r>
      <w:r>
        <w:t xml:space="preserve">            name: service1</w:t>
      </w:r>
      <w:r>
        <w:br/>
      </w:r>
      <w:r>
        <w:t xml:space="preserve">            port:</w:t>
      </w:r>
      <w:r>
        <w:br/>
      </w:r>
      <w:r>
        <w:t xml:space="preserve">              number: 80</w:t>
      </w:r>
      <w:r>
        <w:br/>
      </w:r>
      <w:r>
        <w:t>Note:There is a gap between TLS features supported by various ingress controllers.</w:t>
      </w:r>
      <w:r>
        <w:br/>
      </w:r>
      <w:r>
        <w:t>You should refer to the documentation for the ingress controller(s) you've chosen to</w:t>
      </w:r>
      <w:r>
        <w:br/>
      </w:r>
      <w:r>
        <w:t>understand how TLS works in your environment.Load balancingAn Ingress controller is bootstrapped with some load balancing policy settings</w:t>
      </w:r>
      <w:r>
        <w:br/>
      </w:r>
      <w:r>
        <w:t>that it applies to all Ingress, such as the load balancing algorithm, backend</w:t>
      </w:r>
      <w:r>
        <w:br/>
      </w:r>
      <w:r>
        <w:t>weight scheme, and others. More advanced load balancing concepts</w:t>
      </w:r>
      <w:r>
        <w:br/>
      </w:r>
      <w:r>
        <w:t>(e.g. persistent sessions, dynamic weights) are not yet exposed through the</w:t>
      </w:r>
      <w:r>
        <w:br/>
      </w:r>
      <w:r>
        <w:t>Ingress. You can instead get these features through the load balancer used for</w:t>
      </w:r>
      <w:r>
        <w:br/>
      </w:r>
      <w:r>
        <w:t>a Service.It's also worth noting that even though health checks are not exposed directly</w:t>
      </w:r>
      <w:r>
        <w:br/>
      </w:r>
      <w:r>
        <w:t>through the Ingress, there exist parallel concepts in Kubernetes such as</w:t>
      </w:r>
      <w:r>
        <w:br/>
      </w:r>
      <w:r>
        <w:t>readiness probes</w:t>
      </w:r>
      <w:r>
        <w:br/>
      </w:r>
      <w:r>
        <w:t>that allow you to achieve the same end result. Please review the controller</w:t>
      </w:r>
      <w:r>
        <w:br/>
      </w:r>
      <w:r>
        <w:t>specific documentation to see how they handle health checks.Updating an IngressTo update an existing Ingress to add a new Host, you can update it by editing the resource:kubectl describe ingress test</w:t>
      </w:r>
      <w:r>
        <w:br/>
      </w:r>
      <w:r>
        <w:t>Name:             test</w:t>
      </w:r>
      <w:r>
        <w:br/>
      </w:r>
      <w:r>
        <w:t>Namespace:        default</w:t>
      </w:r>
      <w:r>
        <w:br/>
      </w:r>
      <w:r>
        <w:t>Address:          178.91.123.132</w:t>
      </w:r>
      <w:r>
        <w:br/>
      </w:r>
      <w:r>
        <w:t>Default backend:  default-http-backend:80 (10.8.2.3:8080)</w:t>
      </w:r>
      <w:r>
        <w:br/>
      </w:r>
      <w:r>
        <w:t>Rules:</w:t>
      </w:r>
      <w:r>
        <w:br/>
      </w:r>
      <w:r>
        <w:t xml:space="preserve">  Host         Path  Backends</w:t>
      </w:r>
      <w:r>
        <w:br/>
      </w:r>
      <w:r>
        <w:t xml:space="preserve">  ----         ----  --------</w:t>
      </w:r>
      <w:r>
        <w:br/>
      </w:r>
      <w:r>
        <w:t xml:space="preserve">  foo.bar.com</w:t>
      </w:r>
      <w:r>
        <w:br/>
      </w:r>
      <w:r>
        <w:t xml:space="preserve">               /foo   service1:80 (10.8.0.90:80)</w:t>
      </w:r>
      <w:r>
        <w:br/>
      </w:r>
      <w:r>
        <w:t>Events:</w:t>
      </w:r>
      <w:r>
        <w:br/>
      </w:r>
      <w:r>
        <w:t xml:space="preserve">  Type     Reason  Age                From                     Message</w:t>
      </w:r>
      <w:r>
        <w:br/>
      </w:r>
      <w:r>
        <w:t xml:space="preserve">  ----     ------  ----               ----                     -------</w:t>
      </w:r>
      <w:r>
        <w:br/>
      </w:r>
      <w:r>
        <w:t xml:space="preserve">  Normal   ADD     35s                loadbalancer-controller  default/test</w:t>
      </w:r>
      <w:r>
        <w:br/>
      </w:r>
      <w:r>
        <w:t>kubectl edit ingress test</w:t>
      </w:r>
      <w:r>
        <w:br/>
      </w:r>
      <w:r>
        <w:t>This pops up an editor with the existing configuration in YAML format.</w:t>
      </w:r>
      <w:r>
        <w:br/>
      </w:r>
      <w:r>
        <w:t>Modify it to include the new Host:spec:</w:t>
      </w:r>
      <w:r>
        <w:br/>
      </w:r>
      <w:r>
        <w:t xml:space="preserve">  rules:</w:t>
      </w:r>
      <w:r>
        <w:br/>
      </w:r>
      <w:r>
        <w:t xml:space="preserve">  - host: foo.bar.com</w:t>
      </w:r>
      <w:r>
        <w:br/>
      </w:r>
      <w:r>
        <w:t xml:space="preserve">    http:</w:t>
      </w:r>
      <w:r>
        <w:br/>
      </w:r>
      <w:r>
        <w:t xml:space="preserve">      paths:</w:t>
      </w:r>
      <w:r>
        <w:br/>
      </w:r>
      <w:r>
        <w:t xml:space="preserve">      - backend:</w:t>
      </w:r>
      <w:r>
        <w:br/>
      </w:r>
      <w:r>
        <w:t xml:space="preserve">          service:</w:t>
      </w:r>
      <w:r>
        <w:br/>
      </w:r>
      <w:r>
        <w:t xml:space="preserve">            name: service1</w:t>
      </w:r>
      <w:r>
        <w:br/>
      </w:r>
      <w:r>
        <w:t xml:space="preserve">            port:</w:t>
      </w:r>
      <w:r>
        <w:br/>
      </w:r>
      <w:r>
        <w:t xml:space="preserve">              number: 80</w:t>
      </w:r>
      <w:r>
        <w:br/>
      </w:r>
      <w:r>
        <w:t xml:space="preserve">        path: /foo</w:t>
      </w:r>
      <w:r>
        <w:br/>
      </w:r>
      <w:r>
        <w:t xml:space="preserve">        pathType: Prefix</w:t>
      </w:r>
      <w:r>
        <w:br/>
      </w:r>
      <w:r>
        <w:t xml:space="preserve">  - host: bar.baz.com</w:t>
      </w:r>
      <w:r>
        <w:br/>
      </w:r>
      <w:r>
        <w:t xml:space="preserve">    http:</w:t>
      </w:r>
      <w:r>
        <w:br/>
      </w:r>
      <w:r>
        <w:t xml:space="preserve">      paths:</w:t>
      </w:r>
      <w:r>
        <w:br/>
      </w:r>
      <w:r>
        <w:t xml:space="preserve">      - backend:</w:t>
      </w:r>
      <w:r>
        <w:br/>
      </w:r>
      <w:r>
        <w:t xml:space="preserve">          service:</w:t>
      </w:r>
      <w:r>
        <w:br/>
      </w:r>
      <w:r>
        <w:t xml:space="preserve">            name: service2</w:t>
      </w:r>
      <w:r>
        <w:br/>
      </w:r>
      <w:r>
        <w:t xml:space="preserve">            port:</w:t>
      </w:r>
      <w:r>
        <w:br/>
      </w:r>
      <w:r>
        <w:t xml:space="preserve">              number: 80</w:t>
      </w:r>
      <w:r>
        <w:br/>
      </w:r>
      <w:r>
        <w:t xml:space="preserve">        path: /foo</w:t>
      </w:r>
      <w:r>
        <w:br/>
      </w:r>
      <w:r>
        <w:t xml:space="preserve">        pathType: Prefix</w:t>
      </w:r>
      <w:r>
        <w:br/>
      </w:r>
      <w:r>
        <w:t>..</w:t>
      </w:r>
      <w:r>
        <w:br/>
      </w:r>
      <w:r>
        <w:t>After you save your changes, kubectl updates the resource in the API server, which tells the</w:t>
      </w:r>
      <w:r>
        <w:br/>
      </w:r>
      <w:r>
        <w:t>Ingress controller to reconfigure the load balancer.Verify this:kubectl describe ingress test</w:t>
      </w:r>
      <w:r>
        <w:br/>
      </w:r>
      <w:r>
        <w:t>Name:             test</w:t>
      </w:r>
      <w:r>
        <w:br/>
      </w:r>
      <w:r>
        <w:t>Namespace:        default</w:t>
      </w:r>
      <w:r>
        <w:br/>
      </w:r>
      <w:r>
        <w:t>Address:          178.91.123.132</w:t>
      </w:r>
      <w:r>
        <w:br/>
      </w:r>
      <w:r>
        <w:t>Default backend:  default-http-backend:80 (10.8.2.3:8080)</w:t>
      </w:r>
      <w:r>
        <w:br/>
      </w:r>
      <w:r>
        <w:t>Rules:</w:t>
      </w:r>
      <w:r>
        <w:br/>
      </w:r>
      <w:r>
        <w:t xml:space="preserve">  Host         Path  Backends</w:t>
      </w:r>
      <w:r>
        <w:br/>
      </w:r>
      <w:r>
        <w:t xml:space="preserve">  ----         ----  --------</w:t>
      </w:r>
      <w:r>
        <w:br/>
      </w:r>
      <w:r>
        <w:t xml:space="preserve">  foo.bar.com</w:t>
      </w:r>
      <w:r>
        <w:br/>
      </w:r>
      <w:r>
        <w:t xml:space="preserve">               /foo   service1:80 (10.8.0.90:80)</w:t>
      </w:r>
      <w:r>
        <w:br/>
      </w:r>
      <w:r>
        <w:t xml:space="preserve">  bar.baz.com</w:t>
      </w:r>
      <w:r>
        <w:br/>
      </w:r>
      <w:r>
        <w:t xml:space="preserve">               /foo   service2:80 (10.8.0.91:80)</w:t>
      </w:r>
      <w:r>
        <w:br/>
      </w:r>
      <w:r>
        <w:t>Events:</w:t>
      </w:r>
      <w:r>
        <w:br/>
      </w:r>
      <w:r>
        <w:t xml:space="preserve">  Type     Reason  Age                From                     Message</w:t>
      </w:r>
      <w:r>
        <w:br/>
      </w:r>
      <w:r>
        <w:t xml:space="preserve">  ----     ------  ----               ----                     -------</w:t>
      </w:r>
      <w:r>
        <w:br/>
      </w:r>
      <w:r>
        <w:t xml:space="preserve">  Normal   ADD     45s                loadbalancer-controller  default/test</w:t>
      </w:r>
      <w:r>
        <w:br/>
      </w:r>
      <w:r>
        <w:t>You can achieve the same outcome by invoking kubectl replace -f on a modified Ingress YAML file.Failing across availability zonesTechniques for spreading traffic across failure domains differ between cloud providers.</w:t>
      </w:r>
      <w:r>
        <w:br/>
      </w:r>
      <w:r>
        <w:t>Please check the documentation of the relevant Ingress controller for details.AlternativesYou can expose a Service in multiple ways that don't directly involve the Ingress resource:Use Service.Type=LoadBalancerUse Service.Type=NodePortWhat's nextLearn about the Ingress APILearn about Ingress controllersFeedbackWas this page helpful?Yes</w:t>
      </w:r>
      <w:r>
        <w:br/>
      </w:r>
      <w:r>
        <w:t>NoThanks for the feedback. If you have a specific, answerable question about how to use Kubernetes, ask it on</w:t>
      </w:r>
      <w:r>
        <w:br/>
      </w:r>
      <w:r>
        <w:t>Stack Overflow.</w:t>
      </w:r>
      <w:r>
        <w:br/>
      </w:r>
      <w:r>
        <w:t>Open an issue in the GitHub Repository if you want to</w:t>
      </w:r>
      <w:r>
        <w:br/>
      </w:r>
      <w:r>
        <w:t>report a problem</w:t>
      </w:r>
      <w:r>
        <w:br/>
      </w:r>
      <w:r>
        <w:t>or</w:t>
      </w:r>
      <w:r>
        <w:br/>
      </w:r>
      <w:r>
        <w:t>suggest an improvement.Last modified November 24, 2025 at 7:03 PM PST: Apply maintainer feedback (5e041a86f7)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