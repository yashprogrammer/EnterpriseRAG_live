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Concepts › Overview › What-Is-Kubernetes</w:t>
      </w:r>
    </w:p>
    <w:p>
      <w:r>
        <w:t>Overview | Kubernetes</w:t>
      </w:r>
      <w:r>
        <w:br/>
      </w:r>
      <w:r>
        <w:t>OverviewKubernetes is a portable, extensible, open source platform for managing containerized workloads and services that facilitate both declarative configuration and automation. It has a large, rapidly growing ecosystem. Kubernetes services, support, and tools are widely available.This page is an overview of Kubernetes.The name Kubernetes originates from Greek, meaning helmsman or pilot. K8s as an abbreviation</w:t>
      </w:r>
      <w:r>
        <w:br/>
      </w:r>
      <w:r>
        <w:t>results from counting the eight letters between the "K" and the "s". Google open sourced the</w:t>
      </w:r>
      <w:r>
        <w:br/>
      </w:r>
      <w:r>
        <w:t>Kubernetes project in 2014. Kubernetes combines</w:t>
      </w:r>
      <w:r>
        <w:br/>
      </w:r>
      <w:r>
        <w:t>over 15 years of Google's experience running</w:t>
      </w:r>
      <w:r>
        <w:br/>
      </w:r>
      <w:r>
        <w:t>production workloads at scale with best-of-breed ideas and practices from the community.Why you need Kubernetes and what it can doContainers are a good way to bundle and run your applications. In a production</w:t>
      </w:r>
      <w:r>
        <w:br/>
      </w:r>
      <w:r>
        <w:t>environment, you need to manage the containers that run the applications and</w:t>
      </w:r>
      <w:r>
        <w:br/>
      </w:r>
      <w:r>
        <w:t>ensure that there is no downtime. For example, if a container goes down, another</w:t>
      </w:r>
      <w:r>
        <w:br/>
      </w:r>
      <w:r>
        <w:t>container needs to start. Wouldn't it be easier if this behavior was handled by a system?That's how Kubernetes comes to the rescue! Kubernetes provides you with a framework</w:t>
      </w:r>
      <w:r>
        <w:br/>
      </w:r>
      <w:r>
        <w:t>to run distributed systems resiliently. It takes care of scaling and failover for</w:t>
      </w:r>
      <w:r>
        <w:br/>
      </w:r>
      <w:r>
        <w:t>your application, provides deployment patterns, and more. For example: Kubernetes</w:t>
      </w:r>
      <w:r>
        <w:br/>
      </w:r>
      <w:r>
        <w:t>can easily manage a canary deployment for your system.Kubernetes provides you with:Service discovery and load balancing</w:t>
      </w:r>
      <w:r>
        <w:br/>
      </w:r>
      <w:r>
        <w:t>Kubernetes can expose a container using a DNS name or its own IP address.</w:t>
      </w:r>
      <w:r>
        <w:br/>
      </w:r>
      <w:r>
        <w:t>If traffic to a container is high, Kubernetes is able to load balance and distribute</w:t>
      </w:r>
      <w:r>
        <w:br/>
      </w:r>
      <w:r>
        <w:t>the network traffic so that the deployment is stable.Storage orchestration</w:t>
      </w:r>
      <w:r>
        <w:br/>
      </w:r>
      <w:r>
        <w:t>Kubernetes allows you to automatically mount a storage system of your choice, such as</w:t>
      </w:r>
      <w:r>
        <w:br/>
      </w:r>
      <w:r>
        <w:t>local storage, public cloud providers, and more.Automated rollouts and rollbacks</w:t>
      </w:r>
      <w:r>
        <w:br/>
      </w:r>
      <w:r>
        <w:t>You can describe the desired state for your deployed containers using Kubernetes,</w:t>
      </w:r>
      <w:r>
        <w:br/>
      </w:r>
      <w:r>
        <w:t>and it can change the actual state to the desired state at a controlled rate.</w:t>
      </w:r>
      <w:r>
        <w:br/>
      </w:r>
      <w:r>
        <w:t>For example, you can automate Kubernetes to create new containers for your</w:t>
      </w:r>
      <w:r>
        <w:br/>
      </w:r>
      <w:r>
        <w:t>deployment, remove existing containers and adopt all their resources to the new container.Automatic bin packing</w:t>
      </w:r>
      <w:r>
        <w:br/>
      </w:r>
      <w:r>
        <w:t>You provide Kubernetes with a cluster of nodes that it can use to run containerized tasks.</w:t>
      </w:r>
      <w:r>
        <w:br/>
      </w:r>
      <w:r>
        <w:t>You tell Kubernetes how much CPU and memory (RAM) each container needs. Kubernetes can fit</w:t>
      </w:r>
      <w:r>
        <w:br/>
      </w:r>
      <w:r>
        <w:t>containers onto your nodes to make the best use of your resources.Self-healing</w:t>
      </w:r>
      <w:r>
        <w:br/>
      </w:r>
      <w:r>
        <w:t>Kubernetes restarts containers that fail, replaces containers, kills containers that don't</w:t>
      </w:r>
      <w:r>
        <w:br/>
      </w:r>
      <w:r>
        <w:t>respond to your user-defined health check, and doesn't advertise them to clients until they</w:t>
      </w:r>
      <w:r>
        <w:br/>
      </w:r>
      <w:r>
        <w:t>are ready to serve.Secret and configuration management</w:t>
      </w:r>
      <w:r>
        <w:br/>
      </w:r>
      <w:r>
        <w:t>Kubernetes lets you store and manage sensitive information, such as passwords, OAuth tokens,</w:t>
      </w:r>
      <w:r>
        <w:br/>
      </w:r>
      <w:r>
        <w:t>and SSH keys. You can deploy and update secrets and application configuration without</w:t>
      </w:r>
      <w:r>
        <w:br/>
      </w:r>
      <w:r>
        <w:t>rebuilding your container images, and without exposing secrets in your stack configuration.Batch execution</w:t>
      </w:r>
      <w:r>
        <w:br/>
      </w:r>
      <w:r>
        <w:t>In addition to services, Kubernetes can manage your batch and CI workloads, replacing containers that fail, if desired.Horizontal scaling</w:t>
      </w:r>
      <w:r>
        <w:br/>
      </w:r>
      <w:r>
        <w:t>Scale your application up and down with a simple command, with a UI, or automatically based on CPU usage.IPv4/IPv6 dual-stack</w:t>
      </w:r>
      <w:r>
        <w:br/>
      </w:r>
      <w:r>
        <w:t>Allocation of IPv4 and IPv6 addresses to Pods and Services.Designed for extensibility</w:t>
      </w:r>
      <w:r>
        <w:br/>
      </w:r>
      <w:r>
        <w:t>Add features to your Kubernetes cluster without changing upstream source code.What Kubernetes is notKubernetes is not a traditional, all-inclusive PaaS (Platform as a Service) system.</w:t>
      </w:r>
      <w:r>
        <w:br/>
      </w:r>
      <w:r>
        <w:t>Since Kubernetes operates at the container level rather than at the hardware level,</w:t>
      </w:r>
      <w:r>
        <w:br/>
      </w:r>
      <w:r>
        <w:t>it provides some generally applicable features common to PaaS offerings, such as</w:t>
      </w:r>
      <w:r>
        <w:br/>
      </w:r>
      <w:r>
        <w:t>deployment, scaling, load balancing, and lets users integrate their logging, monitoring,</w:t>
      </w:r>
      <w:r>
        <w:br/>
      </w:r>
      <w:r>
        <w:t>and alerting solutions. However, Kubernetes is not monolithic, and these default solutions</w:t>
      </w:r>
      <w:r>
        <w:br/>
      </w:r>
      <w:r>
        <w:t>are optional and pluggable. Kubernetes provides the building blocks for building developer</w:t>
      </w:r>
      <w:r>
        <w:br/>
      </w:r>
      <w:r>
        <w:t>platforms, but preserves user choice and flexibility where it is important.Kubernetes:Does not limit the types of applications supported. Kubernetes aims to support an</w:t>
      </w:r>
      <w:r>
        <w:br/>
      </w:r>
      <w:r>
        <w:t>extremely diverse variety of workloads, including stateless, stateful, and data-processing</w:t>
      </w:r>
      <w:r>
        <w:br/>
      </w:r>
      <w:r>
        <w:t>workloads. If an application can run in a container, it should run great on Kubernetes.Does not deploy source code and does not build your application. Continuous Integration,</w:t>
      </w:r>
      <w:r>
        <w:br/>
      </w:r>
      <w:r>
        <w:t>Delivery, and Deployment (CI/CD) workflows are determined by organization cultures and</w:t>
      </w:r>
      <w:r>
        <w:br/>
      </w:r>
      <w:r>
        <w:t>preferences as well as technical requirements.Does not provide application-level services, such as middleware (for example, message buses),</w:t>
      </w:r>
      <w:r>
        <w:br/>
      </w:r>
      <w:r>
        <w:t>data-processing frameworks (for example, Spark), databases (for example, MySQL), caches, nor</w:t>
      </w:r>
      <w:r>
        <w:br/>
      </w:r>
      <w:r>
        <w:t>cluster storage systems (for example, Ceph) as built-in services. Such components can run on</w:t>
      </w:r>
      <w:r>
        <w:br/>
      </w:r>
      <w:r>
        <w:t>Kubernetes, and/or can be accessed by applications running on Kubernetes through portable</w:t>
      </w:r>
      <w:r>
        <w:br/>
      </w:r>
      <w:r>
        <w:t>mechanisms, such as the Open Service Broker.Does not dictate logging, monitoring, or alerting solutions. It provides some integrations</w:t>
      </w:r>
      <w:r>
        <w:br/>
      </w:r>
      <w:r>
        <w:t>as proof of concept, and mechanisms to collect and export metrics.Does not provide nor mandate a configuration language/system (for example, Jsonnet). It provides</w:t>
      </w:r>
      <w:r>
        <w:br/>
      </w:r>
      <w:r>
        <w:t>a declarative API that may be targeted by arbitrary forms of declarative specifications.Does not provide nor adopt any comprehensive machine configuration, maintenance, management,</w:t>
      </w:r>
      <w:r>
        <w:br/>
      </w:r>
      <w:r>
        <w:t>or self-healing systems.Additionally, Kubernetes is not a mere orchestration system. In fact, it eliminates the need</w:t>
      </w:r>
      <w:r>
        <w:br/>
      </w:r>
      <w:r>
        <w:t>for orchestration. The technical definition of orchestration is execution of a defined workflow:</w:t>
      </w:r>
      <w:r>
        <w:br/>
      </w:r>
      <w:r>
        <w:t>first do A, then B, then C. In contrast, Kubernetes comprises a set of independent, composable</w:t>
      </w:r>
      <w:r>
        <w:br/>
      </w:r>
      <w:r>
        <w:t>control processes that continuously drive the current state towards the provided desired state.</w:t>
      </w:r>
      <w:r>
        <w:br/>
      </w:r>
      <w:r>
        <w:t>It shouldn't matter how you get from A to C. Centralized control is also not required. This</w:t>
      </w:r>
      <w:r>
        <w:br/>
      </w:r>
      <w:r>
        <w:t>results in a system that is easier to use and more powerful, robust, resilient, and extensible.Historical context for KubernetesLet's take a look at why Kubernetes is so useful by going back in time.Traditional deployment era:Early on, organizations ran applications on physical servers. There was no way to define</w:t>
      </w:r>
      <w:r>
        <w:br/>
      </w:r>
      <w:r>
        <w:t>resource boundaries for applications in a physical server, and this caused resource</w:t>
      </w:r>
      <w:r>
        <w:br/>
      </w:r>
      <w:r>
        <w:t>allocation issues. For example, if multiple applications run on a physical server, there</w:t>
      </w:r>
      <w:r>
        <w:br/>
      </w:r>
      <w:r>
        <w:t>can be instances where one application would take up most of the resources, and as a result,</w:t>
      </w:r>
      <w:r>
        <w:br/>
      </w:r>
      <w:r>
        <w:t>the other applications would underperform. A solution for this would be to run each application</w:t>
      </w:r>
      <w:r>
        <w:br/>
      </w:r>
      <w:r>
        <w:t>on a different physical server. But this did not scale as resources were underutilized, and it</w:t>
      </w:r>
      <w:r>
        <w:br/>
      </w:r>
      <w:r>
        <w:t>was expensive for organizations to maintain many physical servers.Virtualized deployment era:As a solution, virtualization was introduced. It allows you</w:t>
      </w:r>
      <w:r>
        <w:br/>
      </w:r>
      <w:r>
        <w:t>to run multiple Virtual Machines (VMs) on a single physical server's CPU. Virtualization</w:t>
      </w:r>
      <w:r>
        <w:br/>
      </w:r>
      <w:r>
        <w:t>allows applications to be isolated between VMs and provides a level of security as the</w:t>
      </w:r>
      <w:r>
        <w:br/>
      </w:r>
      <w:r>
        <w:t>information of one application cannot be freely accessed by another application.Virtualization allows better utilization of resources in a physical server and allows</w:t>
      </w:r>
      <w:r>
        <w:br/>
      </w:r>
      <w:r>
        <w:t>better scalability because an application can be added or updated easily, reduces</w:t>
      </w:r>
      <w:r>
        <w:br/>
      </w:r>
      <w:r>
        <w:t>hardware costs, and much more. With virtualization you can present a set of physical</w:t>
      </w:r>
      <w:r>
        <w:br/>
      </w:r>
      <w:r>
        <w:t>resources as a cluster of disposable virtual machines.Each VM is a full machine running all the components, including its own operating</w:t>
      </w:r>
      <w:r>
        <w:br/>
      </w:r>
      <w:r>
        <w:t>system, on top of the virtualized hardware.Container deployment era:Containers are similar to VMs, but they have relaxed</w:t>
      </w:r>
      <w:r>
        <w:br/>
      </w:r>
      <w:r>
        <w:t>isolation properties to share the Operating System (OS) among the applications.</w:t>
      </w:r>
      <w:r>
        <w:br/>
      </w:r>
      <w:r>
        <w:t>Therefore, containers are considered lightweight. Similar to a VM, a container</w:t>
      </w:r>
      <w:r>
        <w:br/>
      </w:r>
      <w:r>
        <w:t>has its own filesystem, share of CPU, memory, process space, and more. As they</w:t>
      </w:r>
      <w:r>
        <w:br/>
      </w:r>
      <w:r>
        <w:t>are decoupled from the underlying infrastructure, they are portable across clouds</w:t>
      </w:r>
      <w:r>
        <w:br/>
      </w:r>
      <w:r>
        <w:t>and OS distributions.Containers have become popular because they provide extra benefits, such as:Agile application creation and deployment: increased ease and efficiency of</w:t>
      </w:r>
      <w:r>
        <w:br/>
      </w:r>
      <w:r>
        <w:t>container image creation compared to VM image use.Continuous development, integration, and deployment: provides reliable</w:t>
      </w:r>
      <w:r>
        <w:br/>
      </w:r>
      <w:r>
        <w:t>and frequent container image build and deployment with quick and efficient</w:t>
      </w:r>
      <w:r>
        <w:br/>
      </w:r>
      <w:r>
        <w:t>rollbacks (due to image immutability).Dev and Ops separation of concerns: create application container images at</w:t>
      </w:r>
      <w:r>
        <w:br/>
      </w:r>
      <w:r>
        <w:t>build/release time rather than deployment time, thereby decoupling</w:t>
      </w:r>
      <w:r>
        <w:br/>
      </w:r>
      <w:r>
        <w:t>applications from infrastructure.Observability: not only surfaces OS-level information and metrics, but also</w:t>
      </w:r>
      <w:r>
        <w:br/>
      </w:r>
      <w:r>
        <w:t>application health and other signals.Environmental consistency across development, testing, and production: runs</w:t>
      </w:r>
      <w:r>
        <w:br/>
      </w:r>
      <w:r>
        <w:t>the same on a laptop as it does in the cloud.Cloud and OS distribution portability: runs on Ubuntu, RHEL, CoreOS, on-premises,</w:t>
      </w:r>
      <w:r>
        <w:br/>
      </w:r>
      <w:r>
        <w:t>on major public clouds, and anywhere else.Application-centric management: raises the level of abstraction from running an</w:t>
      </w:r>
      <w:r>
        <w:br/>
      </w:r>
      <w:r>
        <w:t>OS on virtual hardware to running an application on an OS using logical resources.Loosely coupled, distributed, elastic, liberated micro-services: applications are</w:t>
      </w:r>
      <w:r>
        <w:br/>
      </w:r>
      <w:r>
        <w:t>broken into smaller, independent pieces and can be deployed and managed dynamically –</w:t>
      </w:r>
      <w:r>
        <w:br/>
      </w:r>
      <w:r>
        <w:t>not a monolithic stack running on one big single-purpose machine.Resource isolation: predictable application performance.Resource utilization: high efficiency and density.What's nextTake a look at the Kubernetes ComponentsTake a look at the Kubernetes APITake a look at kubectl: the primary CLI for KubernetesTake a look at the Cluster ArchitectureReady to Get Started?FeedbackWas this page helpful?Yes</w:t>
      </w:r>
      <w:r>
        <w:br/>
      </w:r>
      <w:r>
        <w:t>NoThanks for the feedback. If you have a specific, answerable question about how to use Kubernetes, ask it on</w:t>
      </w:r>
      <w:r>
        <w:br/>
      </w:r>
      <w:r>
        <w:t>Stack Overflow.</w:t>
      </w:r>
      <w:r>
        <w:br/>
      </w:r>
      <w:r>
        <w:t>Open an issue in the GitHub Repository if you want to</w:t>
      </w:r>
      <w:r>
        <w:br/>
      </w:r>
      <w:r>
        <w:t>report a problem</w:t>
      </w:r>
      <w:r>
        <w:br/>
      </w:r>
      <w:r>
        <w:t>or</w:t>
      </w:r>
      <w:r>
        <w:br/>
      </w:r>
      <w:r>
        <w:t>suggest an improvement.Last modified May 09, 2026 at 4:49 PM PST: fix: remove duplicate 'The' in Kubernetes API link on overview page (#55603) (d161e12c20)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