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Tasks › Configure-Pod-Container › Configure-Liveness-Readiness-Startup-Probes</w:t>
      </w:r>
    </w:p>
    <w:p>
      <w:r>
        <w:t>Configure Liveness, Readiness and Startup Probes | Kubernetes</w:t>
      </w:r>
      <w:r>
        <w:br/>
      </w:r>
      <w:r>
        <w:t>Configure Liveness, Readiness and Startup ProbesThis page shows how to configure liveness, readiness and startup probes for</w:t>
      </w:r>
      <w:r>
        <w:br/>
      </w:r>
      <w:r>
        <w:t>containers.For more information about probes, see</w:t>
      </w:r>
      <w:r>
        <w:br/>
      </w:r>
      <w:r>
        <w:t>Liveness, Readiness and Startup Probes.Before you beginYou need to have a Kubernetes cluster, and the kubectl command-line tool must</w:t>
      </w:r>
      <w:r>
        <w:br/>
      </w:r>
      <w:r>
        <w:t>be configured to communicate with your cluster. It is recommended to run this tutorial on a cluster with at least two nodes that are not acting as control plane hosts. If you do not already have a</w:t>
      </w:r>
      <w:r>
        <w:br/>
      </w:r>
      <w:r>
        <w:t>cluster, you can create one by using</w:t>
      </w:r>
      <w:r>
        <w:br/>
      </w:r>
      <w:r>
        <w:t>minikube</w:t>
      </w:r>
      <w:r>
        <w:br/>
      </w:r>
      <w:r>
        <w:t>or you can use one of these Kubernetes playgrounds:iximiuz LabsKillercodaKodeKloudDefine a liveness commandMany applications running for long periods of time eventually transition to</w:t>
      </w:r>
      <w:r>
        <w:br/>
      </w:r>
      <w:r>
        <w:t>broken states, and cannot recover except by being restarted. Kubernetes provides</w:t>
      </w:r>
      <w:r>
        <w:br/>
      </w:r>
      <w:r>
        <w:t>liveness probes to detect and remedy such situations.In this exercise, you create a Pod that runs a container based on the</w:t>
      </w:r>
      <w:r>
        <w:br/>
      </w:r>
      <w:r>
        <w:t>registry.k8s.io/busybox:1.27.2 image. Here is the configuration file for the Pod:pods/probe/exec-liveness.yaml</w:t>
      </w:r>
      <w:r>
        <w:br/>
      </w:r>
      <w:r>
        <w:t>apiVersion: v1</w:t>
      </w:r>
      <w:r>
        <w:br/>
      </w:r>
      <w:r>
        <w:t>kind: Pod</w:t>
      </w:r>
      <w:r>
        <w:br/>
      </w:r>
      <w:r>
        <w:t>metadata:</w:t>
      </w:r>
      <w:r>
        <w:br/>
      </w:r>
      <w:r>
        <w:t xml:space="preserve">  labels:</w:t>
      </w:r>
      <w:r>
        <w:br/>
      </w:r>
      <w:r>
        <w:t xml:space="preserve">    test: liveness</w:t>
      </w:r>
      <w:r>
        <w:br/>
      </w:r>
      <w:r>
        <w:t xml:space="preserve">  name: liveness-exec</w:t>
      </w:r>
      <w:r>
        <w:br/>
      </w:r>
      <w:r>
        <w:t>spec:</w:t>
      </w:r>
      <w:r>
        <w:br/>
      </w:r>
      <w:r>
        <w:t xml:space="preserve">  containers:</w:t>
      </w:r>
      <w:r>
        <w:br/>
      </w:r>
      <w:r>
        <w:t xml:space="preserve">  - name: liveness</w:t>
      </w:r>
      <w:r>
        <w:br/>
      </w:r>
      <w:r>
        <w:t xml:space="preserve">    image: registry.k8s.io/busybox:1.27.2</w:t>
      </w:r>
      <w:r>
        <w:br/>
      </w:r>
      <w:r>
        <w:t xml:space="preserve">    args:</w:t>
      </w:r>
      <w:r>
        <w:br/>
      </w:r>
      <w:r>
        <w:t xml:space="preserve">    - /bin/sh</w:t>
      </w:r>
      <w:r>
        <w:br/>
      </w:r>
      <w:r>
        <w:t xml:space="preserve">    - -c</w:t>
      </w:r>
      <w:r>
        <w:br/>
      </w:r>
      <w:r>
        <w:t xml:space="preserve">    - touch /tmp/healthy; sleep 30; rm -f /tmp/healthy; sleep 600</w:t>
      </w:r>
      <w:r>
        <w:br/>
      </w:r>
      <w:r>
        <w:t xml:space="preserve">    livenessProbe:</w:t>
      </w:r>
      <w:r>
        <w:br/>
      </w:r>
      <w:r>
        <w:t xml:space="preserve">      exec:</w:t>
      </w:r>
      <w:r>
        <w:br/>
      </w:r>
      <w:r>
        <w:t xml:space="preserve">        command:</w:t>
      </w:r>
      <w:r>
        <w:br/>
      </w:r>
      <w:r>
        <w:t xml:space="preserve">        - cat</w:t>
      </w:r>
      <w:r>
        <w:br/>
      </w:r>
      <w:r>
        <w:t xml:space="preserve">        - /tmp/healthy</w:t>
      </w:r>
      <w:r>
        <w:br/>
      </w:r>
      <w:r>
        <w:t xml:space="preserve">      initialDelaySeconds: 5</w:t>
      </w:r>
      <w:r>
        <w:br/>
      </w:r>
      <w:r>
        <w:t xml:space="preserve">      periodSeconds: 5</w:t>
      </w:r>
      <w:r>
        <w:br/>
      </w:r>
      <w:r>
        <w:t>In the configuration file, you can see that the Pod has a single Container.</w:t>
      </w:r>
      <w:r>
        <w:br/>
      </w:r>
      <w:r>
        <w:t>The periodSeconds field specifies that the kubelet should perform a liveness</w:t>
      </w:r>
      <w:r>
        <w:br/>
      </w:r>
      <w:r>
        <w:t>probe every 5 seconds. The initialDelaySeconds field tells the kubelet that it</w:t>
      </w:r>
      <w:r>
        <w:br/>
      </w:r>
      <w:r>
        <w:t>should wait 5 seconds before performing the first probe. To perform a probe, the</w:t>
      </w:r>
      <w:r>
        <w:br/>
      </w:r>
      <w:r>
        <w:t>kubelet executes the command cat /tmp/healthy in the target container. If the</w:t>
      </w:r>
      <w:r>
        <w:br/>
      </w:r>
      <w:r>
        <w:t>command succeeds, it returns 0, and the kubelet considers the container to be alive and</w:t>
      </w:r>
      <w:r>
        <w:br/>
      </w:r>
      <w:r>
        <w:t>healthy. If the command returns a non-zero value, the kubelet kills the container</w:t>
      </w:r>
      <w:r>
        <w:br/>
      </w:r>
      <w:r>
        <w:t>and restarts it.When the container starts, it executes this command:/bin/sh -c "touch /tmp/healthy; sleep 30; rm -f /tmp/healthy; sleep 600"</w:t>
      </w:r>
      <w:r>
        <w:br/>
      </w:r>
      <w:r>
        <w:t>For the first 30 seconds of the container's life, there is a /tmp/healthy file.</w:t>
      </w:r>
      <w:r>
        <w:br/>
      </w:r>
      <w:r>
        <w:t>So during the first 30 seconds, the command cat /tmp/healthy returns a success</w:t>
      </w:r>
      <w:r>
        <w:br/>
      </w:r>
      <w:r>
        <w:t>code. After 30 seconds, cat /tmp/healthy returns a failure code.Create the Pod:kubectl apply -f https://k8s.io/examples/pods/probe/exec-liveness.yaml</w:t>
      </w:r>
      <w:r>
        <w:br/>
      </w:r>
      <w:r>
        <w:t>Within 30 seconds, view the Pod events:kubectl describe pod liveness-exec</w:t>
      </w:r>
      <w:r>
        <w:br/>
      </w:r>
      <w:r>
        <w:t>The output indicates that no liveness probes have failed yet:Type    Reason     Age   From               Message</w:t>
      </w:r>
      <w:r>
        <w:br/>
      </w:r>
      <w:r>
        <w:t>----    ------     ----  ----               -------</w:t>
      </w:r>
      <w:r>
        <w:br/>
      </w:r>
      <w:r>
        <w:t>Normal  Scheduled  11s   default-scheduler  Successfully assigned default/liveness-exec to node01</w:t>
      </w:r>
      <w:r>
        <w:br/>
      </w:r>
      <w:r>
        <w:t>Normal  Pulling    9s    kubelet, node01    Pulling image "registry.k8s.io/busybox:1.27.2"</w:t>
      </w:r>
      <w:r>
        <w:br/>
      </w:r>
      <w:r>
        <w:t>Normal  Pulled     7s    kubelet, node01    Successfully pulled image "registry.k8s.io/busybox:1.27.2"</w:t>
      </w:r>
      <w:r>
        <w:br/>
      </w:r>
      <w:r>
        <w:t>Normal  Created    7s    kubelet, node01    Created container liveness</w:t>
      </w:r>
      <w:r>
        <w:br/>
      </w:r>
      <w:r>
        <w:t>Normal  Started    7s    kubelet, node01    Started container liveness</w:t>
      </w:r>
      <w:r>
        <w:br/>
      </w:r>
      <w:r>
        <w:t>After 35 seconds, view the Pod events again:kubectl describe pod liveness-exec</w:t>
      </w:r>
      <w:r>
        <w:br/>
      </w:r>
      <w:r>
        <w:t>At the bottom of the output, there are messages indicating that the liveness</w:t>
      </w:r>
      <w:r>
        <w:br/>
      </w:r>
      <w:r>
        <w:t>probes have failed, and the failed containers have been killed and recreated.Type     Reason     Age                From               Message</w:t>
      </w:r>
      <w:r>
        <w:br/>
      </w:r>
      <w:r>
        <w:t>----     ------     ----               ----               -------</w:t>
      </w:r>
      <w:r>
        <w:br/>
      </w:r>
      <w:r>
        <w:t>Normal   Scheduled  57s                default-scheduler  Successfully assigned default/liveness-exec to node01</w:t>
      </w:r>
      <w:r>
        <w:br/>
      </w:r>
      <w:r>
        <w:t>Normal   Pulling    55s                kubelet, node01    Pulling image "registry.k8s.io/busybox:1.27.2"</w:t>
      </w:r>
      <w:r>
        <w:br/>
      </w:r>
      <w:r>
        <w:t>Normal   Pulled     53s                kubelet, node01    Successfully pulled image "registry.k8s.io/busybox:1.27.2"</w:t>
      </w:r>
      <w:r>
        <w:br/>
      </w:r>
      <w:r>
        <w:t>Normal   Created    53s                kubelet, node01    Created container liveness</w:t>
      </w:r>
      <w:r>
        <w:br/>
      </w:r>
      <w:r>
        <w:t>Normal   Started    53s                kubelet, node01    Started container liveness</w:t>
      </w:r>
      <w:r>
        <w:br/>
      </w:r>
      <w:r>
        <w:t>Warning  Unhealthy  10s (x3 over 20s)  kubelet, node01    Liveness probe failed: cat: can't open '/tmp/healthy': No such file or directory</w:t>
      </w:r>
      <w:r>
        <w:br/>
      </w:r>
      <w:r>
        <w:t>Normal   Killing    10s                kubelet, node01    Container liveness failed liveness probe, will be restarted</w:t>
      </w:r>
      <w:r>
        <w:br/>
      </w:r>
      <w:r>
        <w:t>Wait another 30 seconds, and verify that the container has been restarted:kubectl get pod liveness-exec</w:t>
      </w:r>
      <w:r>
        <w:br/>
      </w:r>
      <w:r>
        <w:t>The output shows that RESTARTS has been incremented. Note that the RESTARTS counter</w:t>
      </w:r>
      <w:r>
        <w:br/>
      </w:r>
      <w:r>
        <w:t>increments as soon as a failed container comes back to the running state:NAME            READY     STATUS    RESTARTS   AGE</w:t>
      </w:r>
      <w:r>
        <w:br/>
      </w:r>
      <w:r>
        <w:t>liveness-exec   1/1       Running   1          1m</w:t>
      </w:r>
      <w:r>
        <w:br/>
      </w:r>
      <w:r>
        <w:t>Define a liveness HTTP requestAnother kind of liveness probe uses an HTTP GET request. Here is the configuration</w:t>
      </w:r>
      <w:r>
        <w:br/>
      </w:r>
      <w:r>
        <w:t>file for a Pod that runs a container based on the registry.k8s.io/e2e-test-images/agnhost image.pods/probe/http-liveness.yaml</w:t>
      </w:r>
      <w:r>
        <w:br/>
      </w:r>
      <w:r>
        <w:t>apiVersion: v1</w:t>
      </w:r>
      <w:r>
        <w:br/>
      </w:r>
      <w:r>
        <w:t>kind: Pod</w:t>
      </w:r>
      <w:r>
        <w:br/>
      </w:r>
      <w:r>
        <w:t>metadata:</w:t>
      </w:r>
      <w:r>
        <w:br/>
      </w:r>
      <w:r>
        <w:t xml:space="preserve">  labels:</w:t>
      </w:r>
      <w:r>
        <w:br/>
      </w:r>
      <w:r>
        <w:t xml:space="preserve">    test: liveness</w:t>
      </w:r>
      <w:r>
        <w:br/>
      </w:r>
      <w:r>
        <w:t xml:space="preserve">  name: liveness-http</w:t>
      </w:r>
      <w:r>
        <w:br/>
      </w:r>
      <w:r>
        <w:t>spec:</w:t>
      </w:r>
      <w:r>
        <w:br/>
      </w:r>
      <w:r>
        <w:t xml:space="preserve">  containers:</w:t>
      </w:r>
      <w:r>
        <w:br/>
      </w:r>
      <w:r>
        <w:t xml:space="preserve">  - name: liveness</w:t>
      </w:r>
      <w:r>
        <w:br/>
      </w:r>
      <w:r>
        <w:t xml:space="preserve">    image: registry.k8s.io/e2e-test-images/agnhost:2.40</w:t>
      </w:r>
      <w:r>
        <w:br/>
      </w:r>
      <w:r>
        <w:t xml:space="preserve">    args:</w:t>
      </w:r>
      <w:r>
        <w:br/>
      </w:r>
      <w:r>
        <w:t xml:space="preserve">    - liveness</w:t>
      </w:r>
      <w:r>
        <w:br/>
      </w:r>
      <w:r>
        <w:t xml:space="preserve">    livenessProbe:</w:t>
      </w:r>
      <w:r>
        <w:br/>
      </w:r>
      <w:r>
        <w:t xml:space="preserve">      httpGet:</w:t>
      </w:r>
      <w:r>
        <w:br/>
      </w:r>
      <w:r>
        <w:t xml:space="preserve">        path: /healthz</w:t>
      </w:r>
      <w:r>
        <w:br/>
      </w:r>
      <w:r>
        <w:t xml:space="preserve">        port: 8080</w:t>
      </w:r>
      <w:r>
        <w:br/>
      </w:r>
      <w:r>
        <w:t xml:space="preserve">        httpHeaders:</w:t>
      </w:r>
      <w:r>
        <w:br/>
      </w:r>
      <w:r>
        <w:t xml:space="preserve">        - name: Custom-Header</w:t>
      </w:r>
      <w:r>
        <w:br/>
      </w:r>
      <w:r>
        <w:t xml:space="preserve">          value: Awesome</w:t>
      </w:r>
      <w:r>
        <w:br/>
      </w:r>
      <w:r>
        <w:t xml:space="preserve">      initialDelaySeconds: 3</w:t>
      </w:r>
      <w:r>
        <w:br/>
      </w:r>
      <w:r>
        <w:t xml:space="preserve">      periodSeconds: 3</w:t>
      </w:r>
      <w:r>
        <w:br/>
      </w:r>
      <w:r>
        <w:t>In the configuration file, you can see that the Pod has a single container.</w:t>
      </w:r>
      <w:r>
        <w:br/>
      </w:r>
      <w:r>
        <w:t>The periodSeconds field specifies that the kubelet should perform a liveness</w:t>
      </w:r>
      <w:r>
        <w:br/>
      </w:r>
      <w:r>
        <w:t>probe every 3 seconds. The initialDelaySeconds field tells the kubelet that it</w:t>
      </w:r>
      <w:r>
        <w:br/>
      </w:r>
      <w:r>
        <w:t>should wait 3 seconds before performing the first probe. To perform a probe, the</w:t>
      </w:r>
      <w:r>
        <w:br/>
      </w:r>
      <w:r>
        <w:t>kubelet sends an HTTP GET request to the server that is running in the container</w:t>
      </w:r>
      <w:r>
        <w:br/>
      </w:r>
      <w:r>
        <w:t>and listening on port 8080. If the handler for the server's /healthz path</w:t>
      </w:r>
      <w:r>
        <w:br/>
      </w:r>
      <w:r>
        <w:t>returns a success code, the kubelet considers the container to be alive and</w:t>
      </w:r>
      <w:r>
        <w:br/>
      </w:r>
      <w:r>
        <w:t>healthy. If the handler returns a failure code, the kubelet kills the container</w:t>
      </w:r>
      <w:r>
        <w:br/>
      </w:r>
      <w:r>
        <w:t>and restarts it.Any code greater than or equal to 200 and less than 400 indicates success. Any</w:t>
      </w:r>
      <w:r>
        <w:br/>
      </w:r>
      <w:r>
        <w:t>other code indicates failure.You can see the source code for the server in</w:t>
      </w:r>
      <w:r>
        <w:br/>
      </w:r>
      <w:r>
        <w:t>server.go.For the first 10 seconds that the container is alive, the /healthz handler</w:t>
      </w:r>
      <w:r>
        <w:br/>
      </w:r>
      <w:r>
        <w:t>returns a status of 200. After that, the handler returns a status of 500.http.HandleFunc("/healthz", func(w http.ResponseWriter, r *http.Request) {</w:t>
      </w:r>
      <w:r>
        <w:br/>
      </w:r>
      <w:r>
        <w:t xml:space="preserve">    duration := time.Now().Sub(started)</w:t>
      </w:r>
      <w:r>
        <w:br/>
      </w:r>
      <w:r>
        <w:t xml:space="preserve">    if duration.Seconds() &gt; 10 {</w:t>
      </w:r>
      <w:r>
        <w:br/>
      </w:r>
      <w:r>
        <w:t xml:space="preserve">        w.WriteHeader(500)</w:t>
      </w:r>
      <w:r>
        <w:br/>
      </w:r>
      <w:r>
        <w:t xml:space="preserve">        w.Write([]byte(fmt.Sprintf("error: %v", duration.Seconds())))</w:t>
      </w:r>
      <w:r>
        <w:br/>
      </w:r>
      <w:r>
        <w:t xml:space="preserve">    } else {</w:t>
      </w:r>
      <w:r>
        <w:br/>
      </w:r>
      <w:r>
        <w:t xml:space="preserve">        w.WriteHeader(200)</w:t>
      </w:r>
      <w:r>
        <w:br/>
      </w:r>
      <w:r>
        <w:t xml:space="preserve">        w.Write([]byte("ok"))</w:t>
      </w:r>
      <w:r>
        <w:br/>
      </w:r>
      <w:r>
        <w:t xml:space="preserve">    }</w:t>
      </w:r>
      <w:r>
        <w:br/>
      </w:r>
      <w:r>
        <w:t>})</w:t>
      </w:r>
      <w:r>
        <w:br/>
      </w:r>
      <w:r>
        <w:t>The kubelet starts performing health checks 3 seconds after the container starts.</w:t>
      </w:r>
      <w:r>
        <w:br/>
      </w:r>
      <w:r>
        <w:t>So the first couple of health checks will succeed. But after 10 seconds, the health</w:t>
      </w:r>
      <w:r>
        <w:br/>
      </w:r>
      <w:r>
        <w:t>checks will fail, and the kubelet will kill and restart the container.To try the HTTP liveness check, create a Pod:kubectl apply -f https://k8s.io/examples/pods/probe/http-liveness.yaml</w:t>
      </w:r>
      <w:r>
        <w:br/>
      </w:r>
      <w:r>
        <w:t>After 10 seconds, view Pod events to verify that liveness probes have failed and</w:t>
      </w:r>
      <w:r>
        <w:br/>
      </w:r>
      <w:r>
        <w:t>the container has been restarted:kubectl describe pod liveness-http</w:t>
      </w:r>
      <w:r>
        <w:br/>
      </w:r>
      <w:r>
        <w:t>In releases after v1.13, local HTTP proxy environment variable settings do not</w:t>
      </w:r>
      <w:r>
        <w:br/>
      </w:r>
      <w:r>
        <w:t>affect the HTTP liveness probe.Define a TCP liveness probeA third type of liveness probe uses a TCP socket. With this configuration, the</w:t>
      </w:r>
      <w:r>
        <w:br/>
      </w:r>
      <w:r>
        <w:t>kubelet will attempt to open a socket to your container on the specified port.</w:t>
      </w:r>
      <w:r>
        <w:br/>
      </w:r>
      <w:r>
        <w:t>If it can establish a connection, the container is considered healthy, if it</w:t>
      </w:r>
      <w:r>
        <w:br/>
      </w:r>
      <w:r>
        <w:t>can't it is considered a failure.pods/probe/tcp-liveness-readiness.yaml</w:t>
      </w:r>
      <w:r>
        <w:br/>
      </w:r>
      <w:r>
        <w:t>apiVersion: v1</w:t>
      </w:r>
      <w:r>
        <w:br/>
      </w:r>
      <w:r>
        <w:t>kind: Pod</w:t>
      </w:r>
      <w:r>
        <w:br/>
      </w:r>
      <w:r>
        <w:t>metadata:</w:t>
      </w:r>
      <w:r>
        <w:br/>
      </w:r>
      <w:r>
        <w:t xml:space="preserve">  name: goproxy</w:t>
      </w:r>
      <w:r>
        <w:br/>
      </w:r>
      <w:r>
        <w:t xml:space="preserve">  labels:</w:t>
      </w:r>
      <w:r>
        <w:br/>
      </w:r>
      <w:r>
        <w:t xml:space="preserve">    app: goproxy</w:t>
      </w:r>
      <w:r>
        <w:br/>
      </w:r>
      <w:r>
        <w:t>spec:</w:t>
      </w:r>
      <w:r>
        <w:br/>
      </w:r>
      <w:r>
        <w:t xml:space="preserve">  containers:</w:t>
      </w:r>
      <w:r>
        <w:br/>
      </w:r>
      <w:r>
        <w:t xml:space="preserve">  - name: goproxy</w:t>
      </w:r>
      <w:r>
        <w:br/>
      </w:r>
      <w:r>
        <w:t xml:space="preserve">    image: registry.k8s.io/goproxy:0.1</w:t>
      </w:r>
      <w:r>
        <w:br/>
      </w:r>
      <w:r>
        <w:t xml:space="preserve">    ports:</w:t>
      </w:r>
      <w:r>
        <w:br/>
      </w:r>
      <w:r>
        <w:t xml:space="preserve">    - containerPort: 8080</w:t>
      </w:r>
      <w:r>
        <w:br/>
      </w:r>
      <w:r>
        <w:t xml:space="preserve">    readinessProbe:</w:t>
      </w:r>
      <w:r>
        <w:br/>
      </w:r>
      <w:r>
        <w:t xml:space="preserve">      tcpSocket:</w:t>
      </w:r>
      <w:r>
        <w:br/>
      </w:r>
      <w:r>
        <w:t xml:space="preserve">        port: 8080</w:t>
      </w:r>
      <w:r>
        <w:br/>
      </w:r>
      <w:r>
        <w:t xml:space="preserve">      initialDelaySeconds: 15</w:t>
      </w:r>
      <w:r>
        <w:br/>
      </w:r>
      <w:r>
        <w:t xml:space="preserve">      periodSeconds: 10</w:t>
      </w:r>
      <w:r>
        <w:br/>
      </w:r>
      <w:r>
        <w:t xml:space="preserve">    livenessProbe:</w:t>
      </w:r>
      <w:r>
        <w:br/>
      </w:r>
      <w:r>
        <w:t xml:space="preserve">      tcpSocket:</w:t>
      </w:r>
      <w:r>
        <w:br/>
      </w:r>
      <w:r>
        <w:t xml:space="preserve">        port: 8080</w:t>
      </w:r>
      <w:r>
        <w:br/>
      </w:r>
      <w:r>
        <w:t xml:space="preserve">      initialDelaySeconds: 15</w:t>
      </w:r>
      <w:r>
        <w:br/>
      </w:r>
      <w:r>
        <w:t xml:space="preserve">      periodSeconds: 10</w:t>
      </w:r>
      <w:r>
        <w:br/>
      </w:r>
      <w:r>
        <w:t>As you can see, configuration for a TCP check is quite similar to an HTTP check.</w:t>
      </w:r>
      <w:r>
        <w:br/>
      </w:r>
      <w:r>
        <w:t>This example uses both readiness and liveness probes. The kubelet will run the</w:t>
      </w:r>
      <w:r>
        <w:br/>
      </w:r>
      <w:r>
        <w:t>first liveness probe 15 seconds after the container starts. This will attempt to</w:t>
      </w:r>
      <w:r>
        <w:br/>
      </w:r>
      <w:r>
        <w:t>connect to the goproxy container on port 8080. If the liveness probe fails,</w:t>
      </w:r>
      <w:r>
        <w:br/>
      </w:r>
      <w:r>
        <w:t>the container will be restarted. The kubelet will continue to run this check</w:t>
      </w:r>
      <w:r>
        <w:br/>
      </w:r>
      <w:r>
        <w:t>every 10 seconds.In addition to the liveness probe, this configuration includes a readiness</w:t>
      </w:r>
      <w:r>
        <w:br/>
      </w:r>
      <w:r>
        <w:t>probe. The kubelet will run the first readiness probe 15 seconds after the</w:t>
      </w:r>
      <w:r>
        <w:br/>
      </w:r>
      <w:r>
        <w:t>container starts. Similar to the liveness probe, this will attempt to connect to</w:t>
      </w:r>
      <w:r>
        <w:br/>
      </w:r>
      <w:r>
        <w:t>the goproxy container on port 8080. If the probe succeeds, the Pod will be</w:t>
      </w:r>
      <w:r>
        <w:br/>
      </w:r>
      <w:r>
        <w:t>marked as ready and will receive traffic from services. If the readiness probe</w:t>
      </w:r>
      <w:r>
        <w:br/>
      </w:r>
      <w:r>
        <w:t>fails, the pod will be marked unready and will not receive traffic from any</w:t>
      </w:r>
      <w:r>
        <w:br/>
      </w:r>
      <w:r>
        <w:t>services.To try the TCP liveness check, create a Pod:kubectl apply -f https://k8s.io/examples/pods/probe/tcp-liveness-readiness.yaml</w:t>
      </w:r>
      <w:r>
        <w:br/>
      </w:r>
      <w:r>
        <w:t>After 15 seconds, view Pod events to verify that liveness probes:kubectl describe pod goproxy</w:t>
      </w:r>
      <w:r>
        <w:br/>
      </w:r>
      <w:r>
        <w:t>Define a gRPC liveness probeFEATURE STATE:</w:t>
      </w:r>
      <w:r>
        <w:br/>
      </w:r>
      <w:r>
        <w:t>Kubernetes v1.27 [stable]If your application implements the</w:t>
      </w:r>
      <w:r>
        <w:br/>
      </w:r>
      <w:r>
        <w:t>gRPC Health Checking Protocol,</w:t>
      </w:r>
      <w:r>
        <w:br/>
      </w:r>
      <w:r>
        <w:t>this example shows how to configure Kubernetes to use it for application liveness checks.</w:t>
      </w:r>
      <w:r>
        <w:br/>
      </w:r>
      <w:r>
        <w:t>Similarly you can configure readiness and startup probes.Here is an example manifest:pods/probe/grpc-liveness.yaml</w:t>
      </w:r>
      <w:r>
        <w:br/>
      </w:r>
      <w:r>
        <w:t>apiVersion: v1</w:t>
      </w:r>
      <w:r>
        <w:br/>
      </w:r>
      <w:r>
        <w:t>kind: Pod</w:t>
      </w:r>
      <w:r>
        <w:br/>
      </w:r>
      <w:r>
        <w:t>metadata:</w:t>
      </w:r>
      <w:r>
        <w:br/>
      </w:r>
      <w:r>
        <w:t xml:space="preserve">  name: etcd-with-grpc</w:t>
      </w:r>
      <w:r>
        <w:br/>
      </w:r>
      <w:r>
        <w:t>spec:</w:t>
      </w:r>
      <w:r>
        <w:br/>
      </w:r>
      <w:r>
        <w:t xml:space="preserve">  containers:</w:t>
      </w:r>
      <w:r>
        <w:br/>
      </w:r>
      <w:r>
        <w:t xml:space="preserve">  - name: etcd</w:t>
      </w:r>
      <w:r>
        <w:br/>
      </w:r>
      <w:r>
        <w:t xml:space="preserve">    image: registry.k8s.io/etcd:3.5.1-0</w:t>
      </w:r>
      <w:r>
        <w:br/>
      </w:r>
      <w:r>
        <w:t xml:space="preserve">    command: [ "/usr/local/bin/etcd", "--data-dir",  "/var/lib/etcd", "--listen-client-urls", "http://0.0.0.0:2379", "--advertise-client-urls", "http://127.0.0.1:2379", "--log-level", "debug"]</w:t>
      </w:r>
      <w:r>
        <w:br/>
      </w:r>
      <w:r>
        <w:t xml:space="preserve">    ports:</w:t>
      </w:r>
      <w:r>
        <w:br/>
      </w:r>
      <w:r>
        <w:t xml:space="preserve">    - containerPort: 2379</w:t>
      </w:r>
      <w:r>
        <w:br/>
      </w:r>
      <w:r>
        <w:t xml:space="preserve">    livenessProbe:</w:t>
      </w:r>
      <w:r>
        <w:br/>
      </w:r>
      <w:r>
        <w:t xml:space="preserve">      grpc:</w:t>
      </w:r>
      <w:r>
        <w:br/>
      </w:r>
      <w:r>
        <w:t xml:space="preserve">        port: 2379</w:t>
      </w:r>
      <w:r>
        <w:br/>
      </w:r>
      <w:r>
        <w:t xml:space="preserve">      initialDelaySeconds: 10</w:t>
      </w:r>
      <w:r>
        <w:br/>
      </w:r>
      <w:r>
        <w:t>To try the gRPC liveness check, create a Pod using the command below.</w:t>
      </w:r>
      <w:r>
        <w:br/>
      </w:r>
      <w:r>
        <w:t>In the example below, the etcd pod is configured to use gRPC liveness probe.kubectl apply -f https://k8s.io/examples/pods/probe/grpc-liveness.yaml</w:t>
      </w:r>
      <w:r>
        <w:br/>
      </w:r>
      <w:r>
        <w:t>After 15 seconds, view Pod events to verify that the liveness check has not failed:kubectl describe pod etcd-with-grpc</w:t>
      </w:r>
      <w:r>
        <w:br/>
      </w:r>
      <w:r>
        <w:t>When using a gRPC probe, there are some technical details to be aware of:The probes run against the pod IP address or its hostname.</w:t>
      </w:r>
      <w:r>
        <w:br/>
      </w:r>
      <w:r>
        <w:t>Be sure to configure your gRPC endpoint to listen on the Pod's IP address.The probes do not support any authentication parameters (like -tls).There are no error codes for built-in probes. All errors are considered as probe failures.If ExecProbeTimeout feature gate is set to false, grpc-health-probe does not</w:t>
      </w:r>
      <w:r>
        <w:br/>
      </w:r>
      <w:r>
        <w:t>respect the timeoutSeconds setting (which defaults to 1s), while built-in probe would fail on timeout.Use a named portYou can use a named port</w:t>
      </w:r>
      <w:r>
        <w:br/>
      </w:r>
      <w:r>
        <w:t>for HTTP and TCP probes. gRPC probes do not support named ports.For example:ports:</w:t>
      </w:r>
      <w:r>
        <w:br/>
      </w:r>
      <w:r>
        <w:t>- name: liveness-port</w:t>
      </w:r>
      <w:r>
        <w:br/>
      </w:r>
      <w:r>
        <w:t xml:space="preserve">  containerPort: 8080</w:t>
      </w:r>
    </w:p>
    <w:p>
      <w:r>
        <w:t>livenessProbe:</w:t>
      </w:r>
      <w:r>
        <w:br/>
      </w:r>
      <w:r>
        <w:t xml:space="preserve">  httpGet:</w:t>
      </w:r>
      <w:r>
        <w:br/>
      </w:r>
      <w:r>
        <w:t xml:space="preserve">    path: /healthz</w:t>
      </w:r>
      <w:r>
        <w:br/>
      </w:r>
      <w:r>
        <w:t xml:space="preserve">    port: liveness-port</w:t>
      </w:r>
      <w:r>
        <w:br/>
      </w:r>
      <w:r>
        <w:t>Protect slow starting containers with startup probesSometimes, you have to deal with applications that require additional startup</w:t>
      </w:r>
      <w:r>
        <w:br/>
      </w:r>
      <w:r>
        <w:t>time on their first initialization. In such cases, it can be tricky to set up</w:t>
      </w:r>
      <w:r>
        <w:br/>
      </w:r>
      <w:r>
        <w:t>liveness probe parameters without compromising the fast response to deadlocks</w:t>
      </w:r>
      <w:r>
        <w:br/>
      </w:r>
      <w:r>
        <w:t>that motivated such a probe. The solution is to set up a startup probe with the</w:t>
      </w:r>
      <w:r>
        <w:br/>
      </w:r>
      <w:r>
        <w:t>same command, HTTP or TCP check, with a failureThreshold * periodSeconds long</w:t>
      </w:r>
      <w:r>
        <w:br/>
      </w:r>
      <w:r>
        <w:t>enough to cover the worst case startup time.So, the previous example would become:ports:</w:t>
      </w:r>
      <w:r>
        <w:br/>
      </w:r>
      <w:r>
        <w:t>- name: liveness-port</w:t>
      </w:r>
      <w:r>
        <w:br/>
      </w:r>
      <w:r>
        <w:t xml:space="preserve">  containerPort: 8080</w:t>
      </w:r>
    </w:p>
    <w:p>
      <w:r>
        <w:t>livenessProbe:</w:t>
      </w:r>
      <w:r>
        <w:br/>
      </w:r>
      <w:r>
        <w:t xml:space="preserve">  httpGet:</w:t>
      </w:r>
      <w:r>
        <w:br/>
      </w:r>
      <w:r>
        <w:t xml:space="preserve">    path: /healthz</w:t>
      </w:r>
      <w:r>
        <w:br/>
      </w:r>
      <w:r>
        <w:t xml:space="preserve">    port: liveness-port</w:t>
      </w:r>
      <w:r>
        <w:br/>
      </w:r>
      <w:r>
        <w:t xml:space="preserve">  failureThreshold: 1</w:t>
      </w:r>
      <w:r>
        <w:br/>
      </w:r>
      <w:r>
        <w:t xml:space="preserve">  periodSeconds: 10</w:t>
      </w:r>
    </w:p>
    <w:p>
      <w:r>
        <w:t>startupProbe:</w:t>
      </w:r>
      <w:r>
        <w:br/>
      </w:r>
      <w:r>
        <w:t xml:space="preserve">  httpGet:</w:t>
      </w:r>
      <w:r>
        <w:br/>
      </w:r>
      <w:r>
        <w:t xml:space="preserve">    path: /healthz</w:t>
      </w:r>
      <w:r>
        <w:br/>
      </w:r>
      <w:r>
        <w:t xml:space="preserve">    port: liveness-port</w:t>
      </w:r>
      <w:r>
        <w:br/>
      </w:r>
      <w:r>
        <w:t xml:space="preserve">  failureThreshold: 30</w:t>
      </w:r>
      <w:r>
        <w:br/>
      </w:r>
      <w:r>
        <w:t xml:space="preserve">  periodSeconds: 10</w:t>
      </w:r>
      <w:r>
        <w:br/>
      </w:r>
      <w:r>
        <w:t>Thanks to the startup probe, the application will have a maximum of 5 minutes</w:t>
      </w:r>
      <w:r>
        <w:br/>
      </w:r>
      <w:r>
        <w:t>(30 * 10 = 300s) to finish its startup.</w:t>
      </w:r>
      <w:r>
        <w:br/>
      </w:r>
      <w:r>
        <w:t>Once the startup probe has succeeded once, the liveness probe takes over to</w:t>
      </w:r>
      <w:r>
        <w:br/>
      </w:r>
      <w:r>
        <w:t>provide a fast response to container deadlocks.</w:t>
      </w:r>
      <w:r>
        <w:br/>
      </w:r>
      <w:r>
        <w:t>If the startup probe never succeeds, the container is killed after 300s and</w:t>
      </w:r>
      <w:r>
        <w:br/>
      </w:r>
      <w:r>
        <w:t>subject to the pod's restartPolicy.Define readiness probesSometimes, applications are temporarily unable to serve traffic.</w:t>
      </w:r>
      <w:r>
        <w:br/>
      </w:r>
      <w:r>
        <w:t>For example, an application might need to load large data or configuration</w:t>
      </w:r>
      <w:r>
        <w:br/>
      </w:r>
      <w:r>
        <w:t>files during startup, or depend on external services after startup.</w:t>
      </w:r>
      <w:r>
        <w:br/>
      </w:r>
      <w:r>
        <w:t>In such cases, you don't want to kill the application,</w:t>
      </w:r>
      <w:r>
        <w:br/>
      </w:r>
      <w:r>
        <w:t>but you don't want to send it requests either. Kubernetes provides</w:t>
      </w:r>
      <w:r>
        <w:br/>
      </w:r>
      <w:r>
        <w:t>readiness probes to detect and mitigate these situations. A pod with containers</w:t>
      </w:r>
      <w:r>
        <w:br/>
      </w:r>
      <w:r>
        <w:t>reporting that they are not ready does not receive traffic through Kubernetes</w:t>
      </w:r>
      <w:r>
        <w:br/>
      </w:r>
      <w:r>
        <w:t>Services.Note:Readiness probes run on the container during its whole lifecycle.Caution:The readiness and liveness probes do not depend on each other to succeed.</w:t>
      </w:r>
      <w:r>
        <w:br/>
      </w:r>
      <w:r>
        <w:t>If you want to wait before executing a readiness probe, you should use</w:t>
      </w:r>
      <w:r>
        <w:br/>
      </w:r>
      <w:r>
        <w:t>initialDelaySeconds or a startupProbe.Readiness probes are configured similarly to liveness probes. The only difference</w:t>
      </w:r>
      <w:r>
        <w:br/>
      </w:r>
      <w:r>
        <w:t>is that you use the readinessProbe field instead of the livenessProbe field.readinessProbe:</w:t>
      </w:r>
      <w:r>
        <w:br/>
      </w:r>
      <w:r>
        <w:t xml:space="preserve">  exec:</w:t>
      </w:r>
      <w:r>
        <w:br/>
      </w:r>
      <w:r>
        <w:t xml:space="preserve">    command:</w:t>
      </w:r>
      <w:r>
        <w:br/>
      </w:r>
      <w:r>
        <w:t xml:space="preserve">    - cat</w:t>
      </w:r>
      <w:r>
        <w:br/>
      </w:r>
      <w:r>
        <w:t xml:space="preserve">    - /tmp/healthy</w:t>
      </w:r>
      <w:r>
        <w:br/>
      </w:r>
      <w:r>
        <w:t xml:space="preserve">  initialDelaySeconds: 5</w:t>
      </w:r>
      <w:r>
        <w:br/>
      </w:r>
      <w:r>
        <w:t xml:space="preserve">  periodSeconds: 5</w:t>
      </w:r>
      <w:r>
        <w:br/>
      </w:r>
      <w:r>
        <w:t>Configuration for HTTP and TCP readiness probes also remains identical to</w:t>
      </w:r>
      <w:r>
        <w:br/>
      </w:r>
      <w:r>
        <w:t>liveness probes.Readiness and liveness probes can be used in parallel for the same container.</w:t>
      </w:r>
      <w:r>
        <w:br/>
      </w:r>
      <w:r>
        <w:t>Using both can ensure that traffic does not reach a container that is not ready</w:t>
      </w:r>
      <w:r>
        <w:br/>
      </w:r>
      <w:r>
        <w:t>for it, and that containers are restarted when they fail.What's nextLearn more about</w:t>
      </w:r>
      <w:r>
        <w:br/>
      </w:r>
      <w:r>
        <w:t>Liveness, Readiness and Startup Probes.For the full specification of probe-related fields, see the API reference:</w:t>
      </w:r>
      <w:r>
        <w:br/>
      </w:r>
      <w:r>
        <w:t>Pod,</w:t>
      </w:r>
      <w:r>
        <w:br/>
      </w:r>
      <w:r>
        <w:t>Container,</w:t>
      </w:r>
      <w:r>
        <w:br/>
      </w:r>
      <w:r>
        <w:t>ProbeFeedbackWas this page helpful?Yes</w:t>
      </w:r>
      <w:r>
        <w:br/>
      </w:r>
      <w:r>
        <w:t>NoThanks for the feedback. If you have a specific, answerable question about how to use Kubernetes, ask it on</w:t>
      </w:r>
      <w:r>
        <w:br/>
      </w:r>
      <w:r>
        <w:t>Stack Overflow.</w:t>
      </w:r>
      <w:r>
        <w:br/>
      </w:r>
      <w:r>
        <w:t>Open an issue in the GitHub Repository if you want to</w:t>
      </w:r>
      <w:r>
        <w:br/>
      </w:r>
      <w:r>
        <w:t>report a problem</w:t>
      </w:r>
      <w:r>
        <w:br/>
      </w:r>
      <w:r>
        <w:t>or</w:t>
      </w:r>
      <w:r>
        <w:br/>
      </w:r>
      <w:r>
        <w:t>suggest an improvement.Last modified April 06, 2026 at 11:14 PM PST: remove conceptual explanation (69c3a7e993)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