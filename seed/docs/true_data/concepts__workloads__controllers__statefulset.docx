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Concepts › Workloads › Controllers › Statefulset</w:t>
      </w:r>
    </w:p>
    <w:p>
      <w:r>
        <w:t>StatefulSets | Kubernetes</w:t>
      </w:r>
      <w:r>
        <w:br/>
      </w:r>
      <w:r>
        <w:t>StatefulSetsA StatefulSet runs a group of Pods, and maintains a sticky identity for each of those Pods. This is useful for managing applications that need persistent storage or a stable, unique network identity.StatefulSet is the workload API object used to manage stateful applications.Manages the deployment and scaling of a set of Pods, and provides guarantees about the ordering and uniqueness of these Pods.Like a Deployment, a StatefulSet manages Pods that are based on an identical container spec. Unlike a Deployment, a StatefulSet maintains a sticky identity for each of its Pods. These pods are created from the same spec, but are not interchangeable: each has a persistent identifier that it maintains across any rescheduling.If you want to use storage volumes to provide persistence for your workload, you can use a StatefulSet as part of the solution. Although individual Pods in a StatefulSet are susceptible to failure, the persistent Pod identifiers make it easier to match existing volumes to the new Pods that replace any that have failed.Using StatefulSetsStatefulSets are valuable for applications that require one or more of the</w:t>
      </w:r>
      <w:r>
        <w:br/>
      </w:r>
      <w:r>
        <w:t>following:Stable, unique network identifiers.Stable, persistent storage.Ordered, graceful deployment and scaling.Ordered, automated rolling updates.In the above, stable is synonymous with persistence across Pod (re)scheduling.</w:t>
      </w:r>
      <w:r>
        <w:br/>
      </w:r>
      <w:r>
        <w:t>If an application doesn't require any stable identifiers or ordered deployment,</w:t>
      </w:r>
      <w:r>
        <w:br/>
      </w:r>
      <w:r>
        <w:t>deletion, or scaling, you should deploy your application using a workload object</w:t>
      </w:r>
      <w:r>
        <w:br/>
      </w:r>
      <w:r>
        <w:t>that provides a set of stateless replicas.</w:t>
      </w:r>
      <w:r>
        <w:br/>
      </w:r>
      <w:r>
        <w:t>Deployment or</w:t>
      </w:r>
      <w:r>
        <w:br/>
      </w:r>
      <w:r>
        <w:t>ReplicaSet may be better suited to your stateless needs.LimitationsThe storage for a given Pod must either be provisioned by a</w:t>
      </w:r>
      <w:r>
        <w:br/>
      </w:r>
      <w:r>
        <w:t>PersistentVolume Provisioner</w:t>
      </w:r>
      <w:r>
        <w:br/>
      </w:r>
      <w:r>
        <w:t>based on the requested storage class, or pre-provisioned by an admin.Deleting and/or scaling a StatefulSet down will not delete the volumes associated with the</w:t>
      </w:r>
      <w:r>
        <w:br/>
      </w:r>
      <w:r>
        <w:t>StatefulSet. This is done to ensure data safety, which is generally more valuable than an</w:t>
      </w:r>
      <w:r>
        <w:br/>
      </w:r>
      <w:r>
        <w:t>automatic purge of all related StatefulSet resources.StatefulSets currently require a Headless Service</w:t>
      </w:r>
      <w:r>
        <w:br/>
      </w:r>
      <w:r>
        <w:t>to be responsible for the network identity of the Pods. You are responsible for creating this</w:t>
      </w:r>
      <w:r>
        <w:br/>
      </w:r>
      <w:r>
        <w:t>Service.StatefulSets do not provide any guarantees on the termination of pods when a StatefulSet is</w:t>
      </w:r>
      <w:r>
        <w:br/>
      </w:r>
      <w:r>
        <w:t>deleted. To achieve ordered and graceful termination of the pods in the StatefulSet, it is</w:t>
      </w:r>
      <w:r>
        <w:br/>
      </w:r>
      <w:r>
        <w:t>possible to scale the StatefulSet down to 0 prior to deletion.When using Rolling Updates with the default</w:t>
      </w:r>
      <w:r>
        <w:br/>
      </w:r>
      <w:r>
        <w:t>Pod Management Policy (OrderedReady),</w:t>
      </w:r>
      <w:r>
        <w:br/>
      </w:r>
      <w:r>
        <w:t>it's possible to get into a broken state that requires</w:t>
      </w:r>
      <w:r>
        <w:br/>
      </w:r>
      <w:r>
        <w:t>manual intervention to repair.ComponentsThe example below demonstrates the components of a StatefulSet.apiVersion: v1</w:t>
      </w:r>
      <w:r>
        <w:br/>
      </w:r>
      <w:r>
        <w:t>kind: Service</w:t>
      </w:r>
      <w:r>
        <w:br/>
      </w:r>
      <w:r>
        <w:t>metadata:</w:t>
      </w:r>
      <w:r>
        <w:br/>
      </w:r>
      <w:r>
        <w:t xml:space="preserve">  name: nginx</w:t>
      </w:r>
      <w:r>
        <w:br/>
      </w:r>
      <w:r>
        <w:t xml:space="preserve">  labels:</w:t>
      </w:r>
      <w:r>
        <w:br/>
      </w:r>
      <w:r>
        <w:t xml:space="preserve">    app: nginx</w:t>
      </w:r>
      <w:r>
        <w:br/>
      </w:r>
      <w:r>
        <w:t>spec:</w:t>
      </w:r>
      <w:r>
        <w:br/>
      </w:r>
      <w:r>
        <w:t xml:space="preserve">  ports:</w:t>
      </w:r>
      <w:r>
        <w:br/>
      </w:r>
      <w:r>
        <w:t xml:space="preserve">  - port: 80</w:t>
      </w:r>
      <w:r>
        <w:br/>
      </w:r>
      <w:r>
        <w:t xml:space="preserve">    name: web</w:t>
      </w:r>
      <w:r>
        <w:br/>
      </w:r>
      <w:r>
        <w:t xml:space="preserve">  clusterIP: None</w:t>
      </w:r>
      <w:r>
        <w:br/>
      </w:r>
      <w:r>
        <w:t xml:space="preserve">  selector:</w:t>
      </w:r>
      <w:r>
        <w:br/>
      </w:r>
      <w:r>
        <w:t xml:space="preserve">    app: nginx</w:t>
      </w:r>
      <w:r>
        <w:br/>
      </w:r>
      <w:r>
        <w:t>---</w:t>
      </w:r>
      <w:r>
        <w:br/>
      </w:r>
      <w:r>
        <w:t>apiVersion: apps/v1</w:t>
      </w:r>
      <w:r>
        <w:br/>
      </w:r>
      <w:r>
        <w:t>kind: StatefulSet</w:t>
      </w:r>
      <w:r>
        <w:br/>
      </w:r>
      <w:r>
        <w:t>metadata:</w:t>
      </w:r>
      <w:r>
        <w:br/>
      </w:r>
      <w:r>
        <w:t xml:space="preserve">  name: web</w:t>
      </w:r>
      <w:r>
        <w:br/>
      </w:r>
      <w:r>
        <w:t>spec:</w:t>
      </w:r>
      <w:r>
        <w:br/>
      </w:r>
      <w:r>
        <w:t xml:space="preserve">  selector:</w:t>
      </w:r>
      <w:r>
        <w:br/>
      </w:r>
      <w:r>
        <w:t xml:space="preserve">    matchLabels:</w:t>
      </w:r>
      <w:r>
        <w:br/>
      </w:r>
      <w:r>
        <w:t xml:space="preserve">      app: nginx # has to match .spec.template.metadata.labels</w:t>
      </w:r>
      <w:r>
        <w:br/>
      </w:r>
      <w:r>
        <w:t xml:space="preserve">  serviceName: "nginx"</w:t>
      </w:r>
      <w:r>
        <w:br/>
      </w:r>
      <w:r>
        <w:t xml:space="preserve">  replicas: 3 # by default is 1</w:t>
      </w:r>
      <w:r>
        <w:br/>
      </w:r>
      <w:r>
        <w:t xml:space="preserve">  minReadySeconds: 10 # by default is 0</w:t>
      </w:r>
      <w:r>
        <w:br/>
      </w:r>
      <w:r>
        <w:t xml:space="preserve">  template:</w:t>
      </w:r>
      <w:r>
        <w:br/>
      </w:r>
      <w:r>
        <w:t xml:space="preserve">    metadata:</w:t>
      </w:r>
      <w:r>
        <w:br/>
      </w:r>
      <w:r>
        <w:t xml:space="preserve">      labels:</w:t>
      </w:r>
      <w:r>
        <w:br/>
      </w:r>
      <w:r>
        <w:t xml:space="preserve">        app: nginx # has to match .spec.selector.matchLabels</w:t>
      </w:r>
      <w:r>
        <w:br/>
      </w:r>
      <w:r>
        <w:t xml:space="preserve">    spec:</w:t>
      </w:r>
      <w:r>
        <w:br/>
      </w:r>
      <w:r>
        <w:t xml:space="preserve">      terminationGracePeriodSeconds: 10</w:t>
      </w:r>
      <w:r>
        <w:br/>
      </w:r>
      <w:r>
        <w:t xml:space="preserve">      containers:</w:t>
      </w:r>
      <w:r>
        <w:br/>
      </w:r>
      <w:r>
        <w:t xml:space="preserve">      - name: nginx</w:t>
      </w:r>
      <w:r>
        <w:br/>
      </w:r>
      <w:r>
        <w:t xml:space="preserve">        image: registry.k8s.io/nginx-slim:0.24</w:t>
      </w:r>
      <w:r>
        <w:br/>
      </w:r>
      <w:r>
        <w:t xml:space="preserve">        ports:</w:t>
      </w:r>
      <w:r>
        <w:br/>
      </w:r>
      <w:r>
        <w:t xml:space="preserve">        - containerPort: 80</w:t>
      </w:r>
      <w:r>
        <w:br/>
      </w:r>
      <w:r>
        <w:t xml:space="preserve">          name: web</w:t>
      </w:r>
      <w:r>
        <w:br/>
      </w:r>
      <w:r>
        <w:t xml:space="preserve">        volumeMounts:</w:t>
      </w:r>
      <w:r>
        <w:br/>
      </w:r>
      <w:r>
        <w:t xml:space="preserve">        - name: www</w:t>
      </w:r>
      <w:r>
        <w:br/>
      </w:r>
      <w:r>
        <w:t xml:space="preserve">          mountPath: /usr/share/nginx/html</w:t>
      </w:r>
      <w:r>
        <w:br/>
      </w:r>
      <w:r>
        <w:t xml:space="preserve">  volumeClaimTemplates:</w:t>
      </w:r>
      <w:r>
        <w:br/>
      </w:r>
      <w:r>
        <w:t xml:space="preserve">  - metadata:</w:t>
      </w:r>
      <w:r>
        <w:br/>
      </w:r>
      <w:r>
        <w:t xml:space="preserve">      name: www</w:t>
      </w:r>
      <w:r>
        <w:br/>
      </w:r>
      <w:r>
        <w:t xml:space="preserve">    spec:</w:t>
      </w:r>
      <w:r>
        <w:br/>
      </w:r>
      <w:r>
        <w:t xml:space="preserve">      accessModes: [ "ReadWriteOnce" ]</w:t>
      </w:r>
      <w:r>
        <w:br/>
      </w:r>
      <w:r>
        <w:t xml:space="preserve">      storageClassName: "my-storage-class"</w:t>
      </w:r>
      <w:r>
        <w:br/>
      </w:r>
      <w:r>
        <w:t xml:space="preserve">      resources:</w:t>
      </w:r>
      <w:r>
        <w:br/>
      </w:r>
      <w:r>
        <w:t xml:space="preserve">        requests:</w:t>
      </w:r>
      <w:r>
        <w:br/>
      </w:r>
      <w:r>
        <w:t xml:space="preserve">          storage: 1Gi</w:t>
      </w:r>
      <w:r>
        <w:br/>
      </w:r>
      <w:r>
        <w:t>Note:This example uses the ReadWriteOnce access mode, for simplicity. For</w:t>
      </w:r>
      <w:r>
        <w:br/>
      </w:r>
      <w:r>
        <w:t>production use, the Kubernetes project recommends using the ReadWriteOncePod</w:t>
      </w:r>
      <w:r>
        <w:br/>
      </w:r>
      <w:r>
        <w:t>access mode instead.In the above example:A Headless Service, named nginx, is used to control the network domain.The StatefulSet, named web, has a Spec that indicates that 3 replicas of the nginx container will be launched in unique Pods.The volumeClaimTemplates will provide stable storage using</w:t>
      </w:r>
      <w:r>
        <w:br/>
      </w:r>
      <w:r>
        <w:t>PersistentVolumes provisioned by a</w:t>
      </w:r>
      <w:r>
        <w:br/>
      </w:r>
      <w:r>
        <w:t>PersistentVolume Provisioner.The name of a StatefulSet object must be a valid</w:t>
      </w:r>
      <w:r>
        <w:br/>
      </w:r>
      <w:r>
        <w:t>DNS label.Pod SelectorYou must set the .spec.selector field of a StatefulSet to match the labels of its</w:t>
      </w:r>
      <w:r>
        <w:br/>
      </w:r>
      <w:r>
        <w:t>.spec.template.metadata.labels. Failing to specify a matching Pod Selector will result in a</w:t>
      </w:r>
      <w:r>
        <w:br/>
      </w:r>
      <w:r>
        <w:t>validation error during StatefulSet creation.Volume Claim TemplatesYou can set the .spec.volumeClaimTemplates field to create a</w:t>
      </w:r>
      <w:r>
        <w:br/>
      </w:r>
      <w:r>
        <w:t>PersistentVolumeClaim.</w:t>
      </w:r>
      <w:r>
        <w:br/>
      </w:r>
      <w:r>
        <w:t>This will provide stable storage to the StatefulSet if either:The StorageClass specified for the volume claim is set up to use dynamic</w:t>
      </w:r>
      <w:r>
        <w:br/>
      </w:r>
      <w:r>
        <w:t>provisioning.The cluster already contains a PersistentVolume with the correct StorageClass</w:t>
      </w:r>
      <w:r>
        <w:br/>
      </w:r>
      <w:r>
        <w:t>and sufficient available storage space.Minimum ready secondsFEATURE STATE:</w:t>
      </w:r>
      <w:r>
        <w:br/>
      </w:r>
      <w:r>
        <w:t>Kubernetes v1.25 [stable].spec.minReadySeconds is an optional field that specifies the minimum number of seconds for which a newly</w:t>
      </w:r>
      <w:r>
        <w:br/>
      </w:r>
      <w:r>
        <w:t>created Pod should be running and ready without any of its containers crashing, for it to be considered available.</w:t>
      </w:r>
      <w:r>
        <w:br/>
      </w:r>
      <w:r>
        <w:t>This is used to check progression of a rollout when using a Rolling Update strategy.</w:t>
      </w:r>
      <w:r>
        <w:br/>
      </w:r>
      <w:r>
        <w:t>This field defaults to 0 (the Pod will be considered available as soon as it is ready). To learn more about when</w:t>
      </w:r>
      <w:r>
        <w:br/>
      </w:r>
      <w:r>
        <w:t>a Pod is considered ready, see Container Probes.Pod IdentityStatefulSet Pods have a unique identity that consists of an ordinal, a</w:t>
      </w:r>
      <w:r>
        <w:br/>
      </w:r>
      <w:r>
        <w:t>stable network identity, and stable storage. The identity sticks to the Pod,</w:t>
      </w:r>
      <w:r>
        <w:br/>
      </w:r>
      <w:r>
        <w:t>regardless of which node it's (re)scheduled on.Ordinal IndexFor a StatefulSet with N replicas, each Pod in the StatefulSet</w:t>
      </w:r>
      <w:r>
        <w:br/>
      </w:r>
      <w:r>
        <w:t>will be assigned an integer ordinal, that is unique over the Set. By default,</w:t>
      </w:r>
      <w:r>
        <w:br/>
      </w:r>
      <w:r>
        <w:t>pods will be assigned ordinals from 0 up through N-1. The StatefulSet controller</w:t>
      </w:r>
      <w:r>
        <w:br/>
      </w:r>
      <w:r>
        <w:t>will also add a pod label with this index: apps.kubernetes.io/pod-index.Start ordinalFEATURE STATE:</w:t>
      </w:r>
      <w:r>
        <w:br/>
      </w:r>
      <w:r>
        <w:t>Kubernetes v1.31 [stable](enabled by default).spec.ordinals is an optional field that allows you to configure the integer</w:t>
      </w:r>
      <w:r>
        <w:br/>
      </w:r>
      <w:r>
        <w:t>ordinals assigned to each Pod. It defaults to nil. Within the field, you can</w:t>
      </w:r>
      <w:r>
        <w:br/>
      </w:r>
      <w:r>
        <w:t>configure the following options:.spec.ordinals.start: If the .spec.ordinals.start field is set, Pods will</w:t>
      </w:r>
      <w:r>
        <w:br/>
      </w:r>
      <w:r>
        <w:t>be assigned ordinals from .spec.ordinals.start up through</w:t>
      </w:r>
      <w:r>
        <w:br/>
      </w:r>
      <w:r>
        <w:t>.spec.ordinals.start + .spec.replicas - 1.Stable Network IDEach Pod in a StatefulSet derives its hostname from the name of the StatefulSet</w:t>
      </w:r>
      <w:r>
        <w:br/>
      </w:r>
      <w:r>
        <w:t>and the ordinal of the Pod. The pattern for the constructed hostname</w:t>
      </w:r>
      <w:r>
        <w:br/>
      </w:r>
      <w:r>
        <w:t>is $(statefulset name)-$(ordinal). The example above will create three Pods</w:t>
      </w:r>
      <w:r>
        <w:br/>
      </w:r>
      <w:r>
        <w:t>named web-0,web-1,web-2.</w:t>
      </w:r>
      <w:r>
        <w:br/>
      </w:r>
      <w:r>
        <w:t>A StatefulSet can use a Headless Service</w:t>
      </w:r>
      <w:r>
        <w:br/>
      </w:r>
      <w:r>
        <w:t>to control the domain of its Pods. The domain managed by this Service takes the form:</w:t>
      </w:r>
      <w:r>
        <w:br/>
      </w:r>
      <w:r>
        <w:t>$(service name).$(namespace).svc.cluster.local, where "cluster.local" is the</w:t>
      </w:r>
      <w:r>
        <w:br/>
      </w:r>
      <w:r>
        <w:t>cluster domain.</w:t>
      </w:r>
      <w:r>
        <w:br/>
      </w:r>
      <w:r>
        <w:t>As each Pod is created, it gets a matching DNS subdomain, taking the form:</w:t>
      </w:r>
      <w:r>
        <w:br/>
      </w:r>
      <w:r>
        <w:t>$(podname).$(governing service domain), where the governing service is defined</w:t>
      </w:r>
      <w:r>
        <w:br/>
      </w:r>
      <w:r>
        <w:t>by the serviceName field on the StatefulSet.Depending on how DNS is configured in your cluster, you may not be able to look up the DNS</w:t>
      </w:r>
      <w:r>
        <w:br/>
      </w:r>
      <w:r>
        <w:t>name for a newly-run Pod immediately. This behavior can occur when other clients in the</w:t>
      </w:r>
      <w:r>
        <w:br/>
      </w:r>
      <w:r>
        <w:t>cluster have already sent queries for the hostname of the Pod before it was created.</w:t>
      </w:r>
      <w:r>
        <w:br/>
      </w:r>
      <w:r>
        <w:t>Negative caching (normal in DNS) means that the results of previous failed lookups are</w:t>
      </w:r>
      <w:r>
        <w:br/>
      </w:r>
      <w:r>
        <w:t>remembered and reused, even after the Pod is running, for at least a few seconds.If you need to discover Pods promptly after they are created, you have a few options:Query the Kubernetes API directly (for example, using a watch) rather than relying on DNS lookups.Decrease the time of caching in your Kubernetes DNS provider (typically this means editing the</w:t>
      </w:r>
      <w:r>
        <w:br/>
      </w:r>
      <w:r>
        <w:t>config map for CoreDNS, which currently caches for 30 seconds).As mentioned in the limitations section, you are responsible for</w:t>
      </w:r>
      <w:r>
        <w:br/>
      </w:r>
      <w:r>
        <w:t>creating the Headless Service</w:t>
      </w:r>
      <w:r>
        <w:br/>
      </w:r>
      <w:r>
        <w:t>responsible for the network identity of the pods.Here are some examples of choices for Cluster Domain, Service name,</w:t>
      </w:r>
      <w:r>
        <w:br/>
      </w:r>
      <w:r>
        <w:t>StatefulSet name, and how that affects the DNS names for the StatefulSet's Pods.Cluster DomainService (ns/name)StatefulSet (ns/name)StatefulSet DomainPod DNSPod Hostnamecluster.localdefault/nginxdefault/webnginx.default.svc.cluster.localweb-{0..N-1}.nginx.default.svc.cluster.localweb-{0..N-1}cluster.localfoo/nginxfoo/webnginx.foo.svc.cluster.localweb-{0..N-1}.nginx.foo.svc.cluster.localweb-{0..N-1}kube.localfoo/nginxfoo/webnginx.foo.svc.kube.localweb-{0..N-1}.nginx.foo.svc.kube.localweb-{0..N-1}Note:Cluster Domain will be set to cluster.local unless</w:t>
      </w:r>
      <w:r>
        <w:br/>
      </w:r>
      <w:r>
        <w:t>otherwise configured.Stable StorageFor each VolumeClaimTemplate entry defined in a StatefulSet, each Pod receives one</w:t>
      </w:r>
      <w:r>
        <w:br/>
      </w:r>
      <w:r>
        <w:t>PersistentVolumeClaim. In the nginx example above, each Pod receives a single PersistentVolume</w:t>
      </w:r>
      <w:r>
        <w:br/>
      </w:r>
      <w:r>
        <w:t>with a StorageClass of my-storage-class and 1 GiB of provisioned storage. If no StorageClass</w:t>
      </w:r>
      <w:r>
        <w:br/>
      </w:r>
      <w:r>
        <w:t>is specified, then the default StorageClass will be used. When a Pod is (re)scheduled</w:t>
      </w:r>
      <w:r>
        <w:br/>
      </w:r>
      <w:r>
        <w:t>onto a node, its volumeMounts mount the PersistentVolumes associated with its</w:t>
      </w:r>
      <w:r>
        <w:br/>
      </w:r>
      <w:r>
        <w:t>PersistentVolume Claims. Note that, the PersistentVolumes associated with the</w:t>
      </w:r>
      <w:r>
        <w:br/>
      </w:r>
      <w:r>
        <w:t>Pods' PersistentVolume Claims are not deleted when the Pods, or StatefulSet are deleted.</w:t>
      </w:r>
      <w:r>
        <w:br/>
      </w:r>
      <w:r>
        <w:t>This must be done manually.Pod Name LabelWhen the StatefulSet controller creates a Pod,</w:t>
      </w:r>
      <w:r>
        <w:br/>
      </w:r>
      <w:r>
        <w:t>it adds a label, statefulset.kubernetes.io/pod-name, that is set to the name of</w:t>
      </w:r>
      <w:r>
        <w:br/>
      </w:r>
      <w:r>
        <w:t>the Pod. This label allows you to attach a Service to a specific Pod in</w:t>
      </w:r>
      <w:r>
        <w:br/>
      </w:r>
      <w:r>
        <w:t>the StatefulSet.Pod index labelFEATURE STATE:</w:t>
      </w:r>
      <w:r>
        <w:br/>
      </w:r>
      <w:r>
        <w:t>Kubernetes v1.32 [stable](enabled by default)When the StatefulSet controller creates a Pod,</w:t>
      </w:r>
      <w:r>
        <w:br/>
      </w:r>
      <w:r>
        <w:t>the new Pod is labelled with apps.kubernetes.io/pod-index. The value of this label is the ordinal index of</w:t>
      </w:r>
      <w:r>
        <w:br/>
      </w:r>
      <w:r>
        <w:t>the Pod. This label allows you to route traffic to a particular pod index, filter logs/metrics</w:t>
      </w:r>
      <w:r>
        <w:br/>
      </w:r>
      <w:r>
        <w:t>using the pod index label, and more. Note the feature gate PodIndexLabel is enabled and locked by default for this</w:t>
      </w:r>
      <w:r>
        <w:br/>
      </w:r>
      <w:r>
        <w:t>feature, in order to disable it, users will have to use server emulated version v1.31.Deployment and Scaling GuaranteesFor a StatefulSet with N replicas, when Pods are being deployed, they are created sequentially, in order from {0..N-1}.When Pods are being deleted, they are terminated in reverse order, from {N-1..0}.Before a scaling operation is applied to a Pod, all of its predecessors must be Running and Ready. If .spec.minReadySeconds is set, predecessors must be available (Ready for at least minReadySeconds).Before a Pod is terminated, all of its successors must be completely shutdown.The StatefulSet should not specify a pod.Spec.TerminationGracePeriodSeconds of 0. This practice</w:t>
      </w:r>
      <w:r>
        <w:br/>
      </w:r>
      <w:r>
        <w:t>is unsafe and strongly discouraged. For further explanation, please refer to</w:t>
      </w:r>
      <w:r>
        <w:br/>
      </w:r>
      <w:r>
        <w:t>force deleting StatefulSet Pods.When the nginx example above is created, three Pods will be deployed in the order</w:t>
      </w:r>
      <w:r>
        <w:br/>
      </w:r>
      <w:r>
        <w:t>web-0, web-1, web-2. web-1 will not be deployed before web-0 is</w:t>
      </w:r>
      <w:r>
        <w:br/>
      </w:r>
      <w:r>
        <w:t>Running and Ready, and web-2 will not be deployed until</w:t>
      </w:r>
      <w:r>
        <w:br/>
      </w:r>
      <w:r>
        <w:t>web-1 is Running and Ready. If web-0 should fail, after web-1 is Running and Ready, but before</w:t>
      </w:r>
      <w:r>
        <w:br/>
      </w:r>
      <w:r>
        <w:t>web-2 is launched, web-2 will not be launched until web-0 is successfully relaunched and</w:t>
      </w:r>
      <w:r>
        <w:br/>
      </w:r>
      <w:r>
        <w:t>becomes Running and Ready.If a user were to scale the deployed example by patching the StatefulSet such that</w:t>
      </w:r>
      <w:r>
        <w:br/>
      </w:r>
      <w:r>
        <w:t>replicas=1, web-2 would be terminated first. web-1 would not be terminated until web-2</w:t>
      </w:r>
      <w:r>
        <w:br/>
      </w:r>
      <w:r>
        <w:t>is fully shutdown and deleted. If web-0 were to fail after web-2 has been terminated and</w:t>
      </w:r>
      <w:r>
        <w:br/>
      </w:r>
      <w:r>
        <w:t>is completely shutdown, but prior to web-1's termination, web-1 would not be terminated</w:t>
      </w:r>
      <w:r>
        <w:br/>
      </w:r>
      <w:r>
        <w:t>until web-0 is Running and Ready.Pod Management PoliciesStatefulSet allows you to relax its ordering guarantees while</w:t>
      </w:r>
      <w:r>
        <w:br/>
      </w:r>
      <w:r>
        <w:t>preserving its uniqueness and identity guarantees via its .spec.podManagementPolicy field.OrderedReady Pod ManagementOrderedReady pod management is the default for StatefulSets. It implements the behavior</w:t>
      </w:r>
      <w:r>
        <w:br/>
      </w:r>
      <w:r>
        <w:t>described in Deployment and Scaling Guarantees.Parallel Pod ManagementParallel pod management tells the StatefulSet controller to launch or</w:t>
      </w:r>
      <w:r>
        <w:br/>
      </w:r>
      <w:r>
        <w:t>terminate all Pods in parallel, and to not wait for Pods to become Running</w:t>
      </w:r>
      <w:r>
        <w:br/>
      </w:r>
      <w:r>
        <w:t>and Ready or completely terminated prior to launching or terminating another</w:t>
      </w:r>
      <w:r>
        <w:br/>
      </w:r>
      <w:r>
        <w:t>Pod.For scaling operations, this means all Pods are created or terminated simultaneously.For rolling updates when .spec.updateStrategy.rollingUpdate.maxUnavailable</w:t>
      </w:r>
      <w:r>
        <w:br/>
      </w:r>
      <w:r>
        <w:t>is greater than 1, the StatefulSet controller terminates and creates up to maxUnavailable Pods</w:t>
      </w:r>
      <w:r>
        <w:br/>
      </w:r>
      <w:r>
        <w:t>simultaneously (also known as "bursting"). This can speed up updates but may result in Pods becoming ready out of order, which might not be suitable for applications requiring strict ordering.Update strategiesA StatefulSet's .spec.updateStrategy field allows you to configure</w:t>
      </w:r>
      <w:r>
        <w:br/>
      </w:r>
      <w:r>
        <w:t>and disable automated rolling updates for containers, labels, resource request/limits, and</w:t>
      </w:r>
      <w:r>
        <w:br/>
      </w:r>
      <w:r>
        <w:t>annotations for the Pods in a StatefulSet. There are two possible values:OnDeleteWhen a StatefulSet's .spec.updateStrategy.type is set to OnDelete,</w:t>
      </w:r>
      <w:r>
        <w:br/>
      </w:r>
      <w:r>
        <w:t>the StatefulSet controller will not automatically update the Pods in a</w:t>
      </w:r>
      <w:r>
        <w:br/>
      </w:r>
      <w:r>
        <w:t>StatefulSet. Users must manually delete Pods to cause the controller to</w:t>
      </w:r>
      <w:r>
        <w:br/>
      </w:r>
      <w:r>
        <w:t>create new Pods that reflect modifications made to a StatefulSet's .spec.template.RollingUpdateThe RollingUpdate update strategy implements automated, rolling updates for the Pods in a</w:t>
      </w:r>
      <w:r>
        <w:br/>
      </w:r>
      <w:r>
        <w:t>StatefulSet. This is the default update strategy.Rolling UpdatesWhen a StatefulSet's .spec.updateStrategy.type is set to RollingUpdate, the</w:t>
      </w:r>
      <w:r>
        <w:br/>
      </w:r>
      <w:r>
        <w:t>StatefulSet controller will delete and recreate each Pod in the StatefulSet. It will proceed</w:t>
      </w:r>
      <w:r>
        <w:br/>
      </w:r>
      <w:r>
        <w:t>in the same order as Pod termination (from the largest ordinal to the smallest), updating</w:t>
      </w:r>
      <w:r>
        <w:br/>
      </w:r>
      <w:r>
        <w:t>each Pod one at a time.The Kubernetes control plane waits until an updated Pod is Running and Ready prior</w:t>
      </w:r>
      <w:r>
        <w:br/>
      </w:r>
      <w:r>
        <w:t>to updating its predecessor. If you have set .spec.minReadySeconds (see</w:t>
      </w:r>
      <w:r>
        <w:br/>
      </w:r>
      <w:r>
        <w:t>Minimum Ready Seconds), the control plane additionally waits that</w:t>
      </w:r>
      <w:r>
        <w:br/>
      </w:r>
      <w:r>
        <w:t>amount of time after the Pod turns ready, before moving on.Partitioned rolling updatesThe RollingUpdate update strategy can be partitioned, by specifying a</w:t>
      </w:r>
      <w:r>
        <w:br/>
      </w:r>
      <w:r>
        <w:t>.spec.updateStrategy.rollingUpdate.partition. If a partition is specified, all Pods with an</w:t>
      </w:r>
      <w:r>
        <w:br/>
      </w:r>
      <w:r>
        <w:t>ordinal that is greater than or equal to the partition will be updated when the StatefulSet's</w:t>
      </w:r>
      <w:r>
        <w:br/>
      </w:r>
      <w:r>
        <w:t>.spec.template is updated. All Pods with an ordinal that is less than the partition will not</w:t>
      </w:r>
      <w:r>
        <w:br/>
      </w:r>
      <w:r>
        <w:t>be updated, and, even if they are deleted, they will be recreated at the previous version. If a</w:t>
      </w:r>
      <w:r>
        <w:br/>
      </w:r>
      <w:r>
        <w:t>StatefulSet's .spec.updateStrategy.rollingUpdate.partition is greater than its .spec.replicas,</w:t>
      </w:r>
      <w:r>
        <w:br/>
      </w:r>
      <w:r>
        <w:t>updates to its .spec.template will not be propagated to its Pods.</w:t>
      </w:r>
      <w:r>
        <w:br/>
      </w:r>
      <w:r>
        <w:t>In most cases you will not need to use a partition, but they are useful if you want to stage an</w:t>
      </w:r>
      <w:r>
        <w:br/>
      </w:r>
      <w:r>
        <w:t>update, roll out a canary, or perform a phased roll out.Maximum unavailable PodsFEATURE STATE:</w:t>
      </w:r>
      <w:r>
        <w:br/>
      </w:r>
      <w:r>
        <w:t>Kubernetes v1.35 [beta]You can control the maximum number of Pods that can be unavailable during an update</w:t>
      </w:r>
      <w:r>
        <w:br/>
      </w:r>
      <w:r>
        <w:t>by specifying the .spec.updateStrategy.rollingUpdate.maxUnavailable field.</w:t>
      </w:r>
      <w:r>
        <w:br/>
      </w:r>
      <w:r>
        <w:t>The value can be an absolute number (for example, 5) or a percentage of desired</w:t>
      </w:r>
      <w:r>
        <w:br/>
      </w:r>
      <w:r>
        <w:t>Pods (for example, 10%). Absolute number is calculated from the percentage value</w:t>
      </w:r>
      <w:r>
        <w:br/>
      </w:r>
      <w:r>
        <w:t>by rounding it up. This field cannot be 0. The default setting is 1.This field applies to all Pods in the range 0 to replicas - 1. If there is any</w:t>
      </w:r>
      <w:r>
        <w:br/>
      </w:r>
      <w:r>
        <w:t>unavailable Pod in the range 0 to replicas - 1, it will be counted towards</w:t>
      </w:r>
      <w:r>
        <w:br/>
      </w:r>
      <w:r>
        <w:t>maxUnavailable.Note:The maxUnavailable field is in Beta stage and it is enabled by default.Forced rollbackWhen using Rolling Updates with the default</w:t>
      </w:r>
      <w:r>
        <w:br/>
      </w:r>
      <w:r>
        <w:t>Pod Management Policy (OrderedReady),</w:t>
      </w:r>
      <w:r>
        <w:br/>
      </w:r>
      <w:r>
        <w:t>it's possible to get into a broken state that requires manual intervention to repair.If you update the Pod template to a configuration that never becomes Running and</w:t>
      </w:r>
      <w:r>
        <w:br/>
      </w:r>
      <w:r>
        <w:t>Ready (for example, due to a bad binary or application-level configuration error),</w:t>
      </w:r>
      <w:r>
        <w:br/>
      </w:r>
      <w:r>
        <w:t>StatefulSet will stop the rollout and wait.In this state, it's not enough to revert the Pod template to a good configuration.</w:t>
      </w:r>
      <w:r>
        <w:br/>
      </w:r>
      <w:r>
        <w:t>Due to a known issue,</w:t>
      </w:r>
      <w:r>
        <w:br/>
      </w:r>
      <w:r>
        <w:t>StatefulSet will continue to wait for the broken Pod to become Ready</w:t>
      </w:r>
      <w:r>
        <w:br/>
      </w:r>
      <w:r>
        <w:t>(which never happens) before it will attempt to revert it back to the working</w:t>
      </w:r>
      <w:r>
        <w:br/>
      </w:r>
      <w:r>
        <w:t>configuration.After reverting the template, you must also delete any Pods that StatefulSet had</w:t>
      </w:r>
      <w:r>
        <w:br/>
      </w:r>
      <w:r>
        <w:t>already attempted to run with the bad configuration.</w:t>
      </w:r>
      <w:r>
        <w:br/>
      </w:r>
      <w:r>
        <w:t>StatefulSet will then begin to recreate the Pods using the reverted template.Revision historyControllerRevision is a Kubernetes API resource used by controllers, such as the StatefulSet controller, to track historical configuration changes.StatefulSets use ControllerRevisions to maintain a revision history, enabling rollbacks and version tracking.How StatefulSets track changes using ControllerRevisionsWhen you update a StatefulSet's Pod template (spec.template), the StatefulSet controller:Prepares a new ControllerRevision objectStores a snapshot of the Pod template and metadataAssigns an incremental revision numberKey PropertiesSee ControllerRevision to learn more about key properties and other details.Managing Revision HistoryControl retained revisions with .spec.revisionHistoryLimit:apiVersion: apps/v1</w:t>
      </w:r>
      <w:r>
        <w:br/>
      </w:r>
      <w:r>
        <w:t>kind: StatefulSet</w:t>
      </w:r>
      <w:r>
        <w:br/>
      </w:r>
      <w:r>
        <w:t>metadata:</w:t>
      </w:r>
      <w:r>
        <w:br/>
      </w:r>
      <w:r>
        <w:t xml:space="preserve">  name: webapp</w:t>
      </w:r>
      <w:r>
        <w:br/>
      </w:r>
      <w:r>
        <w:t>spec:</w:t>
      </w:r>
      <w:r>
        <w:br/>
      </w:r>
      <w:r>
        <w:t xml:space="preserve">  revisionHistoryLimit: 5  # Keep last 5 revisions</w:t>
      </w:r>
      <w:r>
        <w:br/>
      </w:r>
      <w:r>
        <w:t xml:space="preserve">  # ... other spec fields ...</w:t>
      </w:r>
      <w:r>
        <w:br/>
      </w:r>
      <w:r>
        <w:t>Default: 10 revisions retained if unspecifiedCleanup: Oldest revisions are garbage-collected when exceeding the limitPerforming RollbacksYou can revert to a previous configuration using:# View revision history</w:t>
      </w:r>
      <w:r>
        <w:br/>
      </w:r>
      <w:r>
        <w:t>kubectl rollout history statefulset/webapp</w:t>
      </w:r>
    </w:p>
    <w:p>
      <w:r>
        <w:t># Rollback to a specific revision</w:t>
      </w:r>
      <w:r>
        <w:br/>
      </w:r>
      <w:r>
        <w:t>kubectl rollout undo statefulset/webapp --to-revision=3</w:t>
      </w:r>
      <w:r>
        <w:br/>
      </w:r>
      <w:r>
        <w:t>This will:Apply the Pod template from revision 3Create a new ControllerRevision with an updated revision numberInspecting ControllerRevisionsTo view associated ControllerRevisions:# List all revisions for the StatefulSet</w:t>
      </w:r>
      <w:r>
        <w:br/>
      </w:r>
      <w:r>
        <w:t>kubectl get controllerrevisions -l app.kubernetes.io/name=webapp</w:t>
      </w:r>
    </w:p>
    <w:p>
      <w:r>
        <w:t># View detailed configuration of a specific revision</w:t>
      </w:r>
      <w:r>
        <w:br/>
      </w:r>
      <w:r>
        <w:t>kubectl get controllerrevision/webapp-3 -o yaml</w:t>
      </w:r>
      <w:r>
        <w:br/>
      </w:r>
      <w:r>
        <w:t>Best PracticesRetention PolicySet revisionHistoryLimit between 5–10 for most workloads.Increase only if deep rollback history is required.MonitoringRegularly check revisions with:kubectl get controllerrevisions</w:t>
      </w:r>
      <w:r>
        <w:br/>
      </w:r>
      <w:r>
        <w:t>Alert on rapid revision count growth.AvoidManual edits to ControllerRevision objects.Using revisions as a backup mechanism (use actual backup tools).Setting revisionHistoryLimit: 0 (disables rollback capability).PersistentVolumeClaim retentionFEATURE STATE:</w:t>
      </w:r>
      <w:r>
        <w:br/>
      </w:r>
      <w:r>
        <w:t>Kubernetes v1.32 [stable](enabled by default)The optional .spec.persistentVolumeClaimRetentionPolicy field controls if</w:t>
      </w:r>
      <w:r>
        <w:br/>
      </w:r>
      <w:r>
        <w:t>and how PVCs are deleted during the lifecycle of a StatefulSet. You must enable the</w:t>
      </w:r>
      <w:r>
        <w:br/>
      </w:r>
      <w:r>
        <w:t>StatefulSetAutoDeletePVC feature gate</w:t>
      </w:r>
      <w:r>
        <w:br/>
      </w:r>
      <w:r>
        <w:t>on the API server and the controller manager to use this field.</w:t>
      </w:r>
      <w:r>
        <w:br/>
      </w:r>
      <w:r>
        <w:t>Once enabled, there are two policies you can configure for each StatefulSet:whenDeletedConfigures the volume retention behavior that applies when the StatefulSet is deleted.whenScaledConfigures the volume retention behavior that applies when the replica count of</w:t>
      </w:r>
      <w:r>
        <w:br/>
      </w:r>
      <w:r>
        <w:t>the StatefulSet is reduced; for example, when scaling down the set.For each policy that you can configure, you can set the value to either Delete or Retain.DeleteThe PVCs created from the StatefulSet volumeClaimTemplate are deleted for each Pod</w:t>
      </w:r>
      <w:r>
        <w:br/>
      </w:r>
      <w:r>
        <w:t>affected by the policy. With the whenDeleted policy all PVCs from the</w:t>
      </w:r>
      <w:r>
        <w:br/>
      </w:r>
      <w:r>
        <w:t>volumeClaimTemplate are deleted after their Pods have been deleted. With the</w:t>
      </w:r>
      <w:r>
        <w:br/>
      </w:r>
      <w:r>
        <w:t>whenScaled policy, only PVCs corresponding to Pod replicas being scaled down are</w:t>
      </w:r>
      <w:r>
        <w:br/>
      </w:r>
      <w:r>
        <w:t>deleted, after their Pods have been deleted.Retain (default)PVCs from the volumeClaimTemplate are not affected when their Pod is</w:t>
      </w:r>
      <w:r>
        <w:br/>
      </w:r>
      <w:r>
        <w:t>deleted. This is the behavior before this new feature.Bear in mind that these policies only apply when Pods are being removed due to the</w:t>
      </w:r>
      <w:r>
        <w:br/>
      </w:r>
      <w:r>
        <w:t>StatefulSet being deleted or scaled down. For example, if a Pod associated with a StatefulSet</w:t>
      </w:r>
      <w:r>
        <w:br/>
      </w:r>
      <w:r>
        <w:t>fails due to node failure, and the control plane creates a replacement Pod, the StatefulSet</w:t>
      </w:r>
      <w:r>
        <w:br/>
      </w:r>
      <w:r>
        <w:t>retains the existing PVC. The existing volume is unaffected, and the cluster will attach it to</w:t>
      </w:r>
      <w:r>
        <w:br/>
      </w:r>
      <w:r>
        <w:t>the node where the new Pod is about to launch.The default for policies is Retain, matching the StatefulSet behavior before this new feature.Here is an example policy:apiVersion: apps/v1</w:t>
      </w:r>
      <w:r>
        <w:br/>
      </w:r>
      <w:r>
        <w:t>kind: StatefulSet</w:t>
      </w:r>
      <w:r>
        <w:br/>
      </w:r>
      <w:r>
        <w:t>...</w:t>
      </w:r>
      <w:r>
        <w:br/>
      </w:r>
      <w:r>
        <w:t>spec:</w:t>
      </w:r>
      <w:r>
        <w:br/>
      </w:r>
      <w:r>
        <w:t xml:space="preserve">  persistentVolumeClaimRetentionPolicy:</w:t>
      </w:r>
      <w:r>
        <w:br/>
      </w:r>
      <w:r>
        <w:t xml:space="preserve">    whenDeleted: Retain</w:t>
      </w:r>
      <w:r>
        <w:br/>
      </w:r>
      <w:r>
        <w:t xml:space="preserve">    whenScaled: Delete</w:t>
      </w:r>
      <w:r>
        <w:br/>
      </w:r>
      <w:r>
        <w:t>...</w:t>
      </w:r>
      <w:r>
        <w:br/>
      </w:r>
      <w:r>
        <w:t>The StatefulSet controller adds</w:t>
      </w:r>
      <w:r>
        <w:br/>
      </w:r>
      <w:r>
        <w:t>owner references</w:t>
      </w:r>
      <w:r>
        <w:br/>
      </w:r>
      <w:r>
        <w:t>to its PVCs, which are then deleted by the garbage collector after the Pod is terminated. This enables the Pod to</w:t>
      </w:r>
      <w:r>
        <w:br/>
      </w:r>
      <w:r>
        <w:t>cleanly unmount all volumes before the PVCs are deleted (and before the backing PV and</w:t>
      </w:r>
      <w:r>
        <w:br/>
      </w:r>
      <w:r>
        <w:t>volume are deleted, depending on the retain policy). When you set the whenDeleted</w:t>
      </w:r>
      <w:r>
        <w:br/>
      </w:r>
      <w:r>
        <w:t>policy to Delete, an owner reference to the StatefulSet instance is placed on all PVCs</w:t>
      </w:r>
      <w:r>
        <w:br/>
      </w:r>
      <w:r>
        <w:t>associated with that StatefulSet.The whenScaled policy must delete PVCs only when a Pod is scaled down, and not when a</w:t>
      </w:r>
      <w:r>
        <w:br/>
      </w:r>
      <w:r>
        <w:t>Pod is deleted for another reason. When reconciling, the StatefulSet controller compares</w:t>
      </w:r>
      <w:r>
        <w:br/>
      </w:r>
      <w:r>
        <w:t>its desired replica count to the actual Pods present on the cluster. Any StatefulSet Pod</w:t>
      </w:r>
      <w:r>
        <w:br/>
      </w:r>
      <w:r>
        <w:t>whose id greater than the replica count is condemned and marked for deletion. If the</w:t>
      </w:r>
      <w:r>
        <w:br/>
      </w:r>
      <w:r>
        <w:t>whenScaled policy is Delete, the condemned Pods are first set as owners to the</w:t>
      </w:r>
      <w:r>
        <w:br/>
      </w:r>
      <w:r>
        <w:t>associated StatefulSet template PVCs, before the Pod is deleted. This causes the PVCs</w:t>
      </w:r>
      <w:r>
        <w:br/>
      </w:r>
      <w:r>
        <w:t>to be garbage collected after only the condemned Pods have terminated.This means that if the controller crashes and restarts, no Pod will be deleted before its</w:t>
      </w:r>
      <w:r>
        <w:br/>
      </w:r>
      <w:r>
        <w:t>owner reference has been updated appropriate to the policy. If a condemned Pod is</w:t>
      </w:r>
      <w:r>
        <w:br/>
      </w:r>
      <w:r>
        <w:t>force-deleted while the controller is down, the owner reference may or may not have been</w:t>
      </w:r>
      <w:r>
        <w:br/>
      </w:r>
      <w:r>
        <w:t>set up, depending on when the controller crashed. It may take several reconcile loops to</w:t>
      </w:r>
      <w:r>
        <w:br/>
      </w:r>
      <w:r>
        <w:t>update the owner references, so some condemned Pods may have set up owner references and</w:t>
      </w:r>
      <w:r>
        <w:br/>
      </w:r>
      <w:r>
        <w:t>others may not. For this reason we recommend waiting for the controller to come back up,</w:t>
      </w:r>
      <w:r>
        <w:br/>
      </w:r>
      <w:r>
        <w:t>which will verify owner references before terminating Pods. If that is not possible, the</w:t>
      </w:r>
      <w:r>
        <w:br/>
      </w:r>
      <w:r>
        <w:t>operator should verify the owner references on PVCs to ensure the expected objects are</w:t>
      </w:r>
      <w:r>
        <w:br/>
      </w:r>
      <w:r>
        <w:t>deleted when Pods are force-deleted.Replicas.spec.replicas is an optional field that specifies the number of desired Pods. It defaults to 1.Should you manually scale a StatefulSet, via kubectl scale statefulset statefulset --replicas=X, and then you update that StatefulSet</w:t>
      </w:r>
      <w:r>
        <w:br/>
      </w:r>
      <w:r>
        <w:t>based on a manifest (for example: by running kubectl apply -f statefulset.yaml), then applying that manifest overwrites the manual scaling</w:t>
      </w:r>
      <w:r>
        <w:br/>
      </w:r>
      <w:r>
        <w:t>that you previously did.If a HorizontalPodAutoscaler</w:t>
      </w:r>
      <w:r>
        <w:br/>
      </w:r>
      <w:r>
        <w:t>(or any similar API for horizontal scaling) is managing scaling for a</w:t>
      </w:r>
      <w:r>
        <w:br/>
      </w:r>
      <w:r>
        <w:t>Statefulset, don't set .spec.replicas. Instead, allow the Kubernetes</w:t>
      </w:r>
      <w:r>
        <w:br/>
      </w:r>
      <w:r>
        <w:t>control plane to manage</w:t>
      </w:r>
      <w:r>
        <w:br/>
      </w:r>
      <w:r>
        <w:t>the .spec.replicas field automatically.What's nextLearn about Pods.Find out how to use StatefulSetsFollow an example of deploying a stateful application.Follow an example of deploying Cassandra with Stateful Sets.Follow an example of running a replicated stateful application.Learn how to scale a StatefulSet.Learn what's involved when you delete a StatefulSet.Learn how to configure a Pod to use a volume for storage.Learn how to configure a Pod to use a PersistentVolume for storage.StatefulSet is a top-level resource in the Kubernetes REST API.</w:t>
      </w:r>
      <w:r>
        <w:br/>
      </w:r>
      <w:r>
        <w:t>Read the</w:t>
      </w:r>
      <w:r>
        <w:br/>
      </w:r>
      <w:r>
        <w:t>StatefulSet</w:t>
      </w:r>
      <w:r>
        <w:br/>
      </w:r>
      <w:r>
        <w:t>object definition to understand the API for stateful sets.Read about PodDisruptionBudget and how</w:t>
      </w:r>
      <w:r>
        <w:br/>
      </w:r>
      <w:r>
        <w:t>you can use it to manage application availability during disruptions.FeedbackWas this page helpful?Yes</w:t>
      </w:r>
      <w:r>
        <w:br/>
      </w:r>
      <w:r>
        <w:t>NoThanks for the feedback. If you have a specific, answerable question about how to use Kubernetes, ask it on</w:t>
      </w:r>
      <w:r>
        <w:br/>
      </w:r>
      <w:r>
        <w:t>Stack Overflow.</w:t>
      </w:r>
      <w:r>
        <w:br/>
      </w:r>
      <w:r>
        <w:t>Open an issue in the GitHub Repository if you want to</w:t>
      </w:r>
      <w:r>
        <w:br/>
      </w:r>
      <w:r>
        <w:t>report a problem</w:t>
      </w:r>
      <w:r>
        <w:br/>
      </w:r>
      <w:r>
        <w:t>or</w:t>
      </w:r>
      <w:r>
        <w:br/>
      </w:r>
      <w:r>
        <w:t>suggest an improvement.Last modified March 16, 2026 at 12:28 PM PST: updated other reference links (281dd818cd)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