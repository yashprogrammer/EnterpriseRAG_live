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Tasks › Run-Application › Run-Stateless-Application-Deployment</w:t>
      </w:r>
    </w:p>
    <w:p>
      <w:r>
        <w:t>Run a Stateless Application Using a Deployment | Kubernetes</w:t>
      </w:r>
      <w:r>
        <w:br/>
      </w:r>
      <w:r>
        <w:t>Run a Stateless Application Using a DeploymentThis page shows how to run an application using a Kubernetes Deployment object.ObjectivesCreate an nginx deployment.Use kubectl to list information about the deployment.Update the deployment.Before you beginYou need to have a Kubernetes cluster, and the kubectl command-line tool must</w:t>
      </w:r>
      <w:r>
        <w:br/>
      </w:r>
      <w:r>
        <w:t>be configured to communicate with your cluster. It is recommended to run this tutorial on a cluster with at least two nodes that are not acting as control plane hosts. If you do not already have a</w:t>
      </w:r>
      <w:r>
        <w:br/>
      </w:r>
      <w:r>
        <w:t>cluster, you can create one by using</w:t>
      </w:r>
      <w:r>
        <w:br/>
      </w:r>
      <w:r>
        <w:t>minikube</w:t>
      </w:r>
      <w:r>
        <w:br/>
      </w:r>
      <w:r>
        <w:t>or you can use one of these Kubernetes playgrounds:iximiuz LabsKillercodaKodeKloudYour Kubernetes server must be at or later than version v1.9.To check the version, enter kubectl version.Creating and exploring an nginx deploymentYou can run an application by creating a Kubernetes Deployment object, and you</w:t>
      </w:r>
      <w:r>
        <w:br/>
      </w:r>
      <w:r>
        <w:t>can describe a Deployment in a YAML file. For example, this YAML file describes</w:t>
      </w:r>
      <w:r>
        <w:br/>
      </w:r>
      <w:r>
        <w:t>a Deployment that runs the nginx:1.14.2 Docker image:application/deployment.yaml</w:t>
      </w:r>
      <w:r>
        <w:br/>
      </w:r>
      <w:r>
        <w:t>apiVersion: apps/v1</w:t>
      </w:r>
      <w:r>
        <w:br/>
      </w:r>
      <w:r>
        <w:t>kind: Deployment</w:t>
      </w:r>
      <w:r>
        <w:br/>
      </w:r>
      <w:r>
        <w:t>metadata:</w:t>
      </w:r>
      <w:r>
        <w:br/>
      </w:r>
      <w:r>
        <w:t xml:space="preserve">  name: nginx-deployment</w:t>
      </w:r>
      <w:r>
        <w:br/>
      </w:r>
      <w:r>
        <w:t>spec:</w:t>
      </w:r>
      <w:r>
        <w:br/>
      </w:r>
      <w:r>
        <w:t xml:space="preserve">  selector:</w:t>
      </w:r>
      <w:r>
        <w:br/>
      </w:r>
      <w:r>
        <w:t xml:space="preserve">    matchLabels:</w:t>
      </w:r>
      <w:r>
        <w:br/>
      </w:r>
      <w:r>
        <w:t xml:space="preserve">      app: nginx</w:t>
      </w:r>
      <w:r>
        <w:br/>
      </w:r>
      <w:r>
        <w:t xml:space="preserve">  replicas: 2 # tells deployment to run 2 pods matching the template</w:t>
      </w:r>
      <w:r>
        <w:br/>
      </w:r>
      <w:r>
        <w:t xml:space="preserve">  template:</w:t>
      </w:r>
      <w:r>
        <w:br/>
      </w:r>
      <w:r>
        <w:t xml:space="preserve">    metadata:</w:t>
      </w:r>
      <w:r>
        <w:br/>
      </w:r>
      <w:r>
        <w:t xml:space="preserve">      labels:</w:t>
      </w:r>
      <w:r>
        <w:br/>
      </w:r>
      <w:r>
        <w:t xml:space="preserve">        app: nginx</w:t>
      </w:r>
      <w:r>
        <w:br/>
      </w:r>
      <w:r>
        <w:t xml:space="preserve">    spec:</w:t>
      </w:r>
      <w:r>
        <w:br/>
      </w:r>
      <w:r>
        <w:t xml:space="preserve">      containers:</w:t>
      </w:r>
      <w:r>
        <w:br/>
      </w:r>
      <w:r>
        <w:t xml:space="preserve">      - name: nginx</w:t>
      </w:r>
      <w:r>
        <w:br/>
      </w:r>
      <w:r>
        <w:t xml:space="preserve">        image: nginx:1.14.2</w:t>
      </w:r>
      <w:r>
        <w:br/>
      </w:r>
      <w:r>
        <w:t xml:space="preserve">        ports:</w:t>
      </w:r>
      <w:r>
        <w:br/>
      </w:r>
      <w:r>
        <w:t xml:space="preserve">        - containerPort: 80</w:t>
      </w:r>
      <w:r>
        <w:br/>
      </w:r>
      <w:r>
        <w:t>Create a Deployment based on the YAML file:kubectl apply -f https://k8s.io/examples/application/deployment.yaml</w:t>
      </w:r>
      <w:r>
        <w:br/>
      </w:r>
      <w:r>
        <w:t>Display information about the Deployment:kubectl describe deployment nginx-deployment</w:t>
      </w:r>
      <w:r>
        <w:br/>
      </w:r>
      <w:r>
        <w:t>The output is similar to this:Name:     nginx-deployment</w:t>
      </w:r>
      <w:r>
        <w:br/>
      </w:r>
      <w:r>
        <w:t>Namespace:    default</w:t>
      </w:r>
      <w:r>
        <w:br/>
      </w:r>
      <w:r>
        <w:t>CreationTimestamp:  Tue, 30 Aug 2016 18:11:37 -0700</w:t>
      </w:r>
      <w:r>
        <w:br/>
      </w:r>
      <w:r>
        <w:t>Labels:     app=nginx</w:t>
      </w:r>
      <w:r>
        <w:br/>
      </w:r>
      <w:r>
        <w:t>Annotations:    deployment.kubernetes.io/revision=1</w:t>
      </w:r>
      <w:r>
        <w:br/>
      </w:r>
      <w:r>
        <w:t>Selector:   app=nginx</w:t>
      </w:r>
      <w:r>
        <w:br/>
      </w:r>
      <w:r>
        <w:t>Replicas:   2 desired | 2 updated | 2 total | 2 available | 0 unavailable</w:t>
      </w:r>
      <w:r>
        <w:br/>
      </w:r>
      <w:r>
        <w:t>StrategyType:   RollingUpdate</w:t>
      </w:r>
      <w:r>
        <w:br/>
      </w:r>
      <w:r>
        <w:t>MinReadySeconds:  0</w:t>
      </w:r>
      <w:r>
        <w:br/>
      </w:r>
      <w:r>
        <w:t>RollingUpdateStrategy:  1 max unavailable, 1 max surge</w:t>
      </w:r>
      <w:r>
        <w:br/>
      </w:r>
      <w:r>
        <w:t>Pod Template:</w:t>
      </w:r>
      <w:r>
        <w:br/>
      </w:r>
      <w:r>
        <w:t xml:space="preserve">  Labels:       app=nginx</w:t>
      </w:r>
      <w:r>
        <w:br/>
      </w:r>
      <w:r>
        <w:t xml:space="preserve">  Containers:</w:t>
      </w:r>
      <w:r>
        <w:br/>
      </w:r>
      <w:r>
        <w:t xml:space="preserve">    nginx:</w:t>
      </w:r>
      <w:r>
        <w:br/>
      </w:r>
      <w:r>
        <w:t xml:space="preserve">    Image:              nginx:1.14.2</w:t>
      </w:r>
      <w:r>
        <w:br/>
      </w:r>
      <w:r>
        <w:t xml:space="preserve">    Port:               80/TCP</w:t>
      </w:r>
      <w:r>
        <w:br/>
      </w:r>
      <w:r>
        <w:t xml:space="preserve">    Environment:        &lt;none&gt;</w:t>
      </w:r>
      <w:r>
        <w:br/>
      </w:r>
      <w:r>
        <w:t xml:space="preserve">    Mounts:             &lt;none&gt;</w:t>
      </w:r>
      <w:r>
        <w:br/>
      </w:r>
      <w:r>
        <w:t xml:space="preserve">  Volumes:              &lt;none&gt;</w:t>
      </w:r>
      <w:r>
        <w:br/>
      </w:r>
      <w:r>
        <w:t>Conditions:</w:t>
      </w:r>
      <w:r>
        <w:br/>
      </w:r>
      <w:r>
        <w:t xml:space="preserve">  Type          Status  Reason</w:t>
      </w:r>
      <w:r>
        <w:br/>
      </w:r>
      <w:r>
        <w:t xml:space="preserve">  ----          ------  ------</w:t>
      </w:r>
      <w:r>
        <w:br/>
      </w:r>
      <w:r>
        <w:t xml:space="preserve">  Available     True    MinimumReplicasAvailable</w:t>
      </w:r>
      <w:r>
        <w:br/>
      </w:r>
      <w:r>
        <w:t xml:space="preserve">  Progressing   True    NewReplicaSetAvailable</w:t>
      </w:r>
      <w:r>
        <w:br/>
      </w:r>
      <w:r>
        <w:t>OldReplicaSets:   &lt;none&gt;</w:t>
      </w:r>
      <w:r>
        <w:br/>
      </w:r>
      <w:r>
        <w:t>NewReplicaSet:    nginx-deployment-1771418926 (2/2 replicas created)</w:t>
      </w:r>
      <w:r>
        <w:br/>
      </w:r>
      <w:r>
        <w:t>No events.</w:t>
      </w:r>
      <w:r>
        <w:br/>
      </w:r>
      <w:r>
        <w:t>List the Pods created by the deployment:kubectl get pods -l app=nginx</w:t>
      </w:r>
      <w:r>
        <w:br/>
      </w:r>
      <w:r>
        <w:t>The output is similar to this:NAME                                READY     STATUS    RESTARTS   AGE</w:t>
      </w:r>
      <w:r>
        <w:br/>
      </w:r>
      <w:r>
        <w:t>nginx-deployment-1771418926-7o5ns   1/1       Running   0          16h</w:t>
      </w:r>
      <w:r>
        <w:br/>
      </w:r>
      <w:r>
        <w:t>nginx-deployment-1771418926-r18az   1/1       Running   0          16h</w:t>
      </w:r>
      <w:r>
        <w:br/>
      </w:r>
      <w:r>
        <w:t>Display information about a Pod:kubectl describe pod &lt;pod-name&gt;</w:t>
      </w:r>
      <w:r>
        <w:br/>
      </w:r>
      <w:r>
        <w:t>where &lt;pod-name&gt; is the name of one of your Pods.Updating the deploymentYou can update the deployment by applying a new YAML file. This YAML file</w:t>
      </w:r>
      <w:r>
        <w:br/>
      </w:r>
      <w:r>
        <w:t>specifies that the deployment should be updated to use nginx 1.16.1.application/deployment-update.yaml</w:t>
      </w:r>
      <w:r>
        <w:br/>
      </w:r>
      <w:r>
        <w:t>apiVersion: apps/v1</w:t>
      </w:r>
      <w:r>
        <w:br/>
      </w:r>
      <w:r>
        <w:t>kind: Deployment</w:t>
      </w:r>
      <w:r>
        <w:br/>
      </w:r>
      <w:r>
        <w:t>metadata:</w:t>
      </w:r>
      <w:r>
        <w:br/>
      </w:r>
      <w:r>
        <w:t xml:space="preserve">  name: nginx-deployment</w:t>
      </w:r>
      <w:r>
        <w:br/>
      </w:r>
      <w:r>
        <w:t>spec:</w:t>
      </w:r>
      <w:r>
        <w:br/>
      </w:r>
      <w:r>
        <w:t xml:space="preserve">  selector:</w:t>
      </w:r>
      <w:r>
        <w:br/>
      </w:r>
      <w:r>
        <w:t xml:space="preserve">    matchLabels:</w:t>
      </w:r>
      <w:r>
        <w:br/>
      </w:r>
      <w:r>
        <w:t xml:space="preserve">      app: nginx</w:t>
      </w:r>
      <w:r>
        <w:br/>
      </w:r>
      <w:r>
        <w:t xml:space="preserve">  replicas: 2</w:t>
      </w:r>
      <w:r>
        <w:br/>
      </w:r>
      <w:r>
        <w:t xml:space="preserve">  template:</w:t>
      </w:r>
      <w:r>
        <w:br/>
      </w:r>
      <w:r>
        <w:t xml:space="preserve">    metadata:</w:t>
      </w:r>
      <w:r>
        <w:br/>
      </w:r>
      <w:r>
        <w:t xml:space="preserve">      labels:</w:t>
      </w:r>
      <w:r>
        <w:br/>
      </w:r>
      <w:r>
        <w:t xml:space="preserve">        app: nginx</w:t>
      </w:r>
      <w:r>
        <w:br/>
      </w:r>
      <w:r>
        <w:t xml:space="preserve">    spec:</w:t>
      </w:r>
      <w:r>
        <w:br/>
      </w:r>
      <w:r>
        <w:t xml:space="preserve">      containers:</w:t>
      </w:r>
      <w:r>
        <w:br/>
      </w:r>
      <w:r>
        <w:t xml:space="preserve">      - name: nginx</w:t>
      </w:r>
      <w:r>
        <w:br/>
      </w:r>
      <w:r>
        <w:t xml:space="preserve">        image: nginx:1.16.1 # Update the version of nginx from 1.14.2 to 1.16.1</w:t>
      </w:r>
      <w:r>
        <w:br/>
      </w:r>
      <w:r>
        <w:t xml:space="preserve">        ports:</w:t>
      </w:r>
      <w:r>
        <w:br/>
      </w:r>
      <w:r>
        <w:t xml:space="preserve">        - containerPort: 80</w:t>
      </w:r>
      <w:r>
        <w:br/>
      </w:r>
      <w:r>
        <w:t>Apply the new YAML file:kubectl apply -f https://k8s.io/examples/application/deployment-update.yaml</w:t>
      </w:r>
      <w:r>
        <w:br/>
      </w:r>
      <w:r>
        <w:t>Watch the deployment create pods with new names and delete the old pods:kubectl get pods -l app=nginx</w:t>
      </w:r>
      <w:r>
        <w:br/>
      </w:r>
      <w:r>
        <w:t>Scaling the application by increasing the replica countYou can increase the number of Pods in your Deployment by applying a new YAML</w:t>
      </w:r>
      <w:r>
        <w:br/>
      </w:r>
      <w:r>
        <w:t>file. This YAML file sets replicas to 4, which specifies that the Deployment</w:t>
      </w:r>
      <w:r>
        <w:br/>
      </w:r>
      <w:r>
        <w:t>should have four Pods:application/deployment-scale.yaml</w:t>
      </w:r>
      <w:r>
        <w:br/>
      </w:r>
      <w:r>
        <w:t>apiVersion: apps/v1</w:t>
      </w:r>
      <w:r>
        <w:br/>
      </w:r>
      <w:r>
        <w:t>kind: Deployment</w:t>
      </w:r>
      <w:r>
        <w:br/>
      </w:r>
      <w:r>
        <w:t>metadata:</w:t>
      </w:r>
      <w:r>
        <w:br/>
      </w:r>
      <w:r>
        <w:t xml:space="preserve">  name: nginx-deployment</w:t>
      </w:r>
      <w:r>
        <w:br/>
      </w:r>
      <w:r>
        <w:t>spec:</w:t>
      </w:r>
      <w:r>
        <w:br/>
      </w:r>
      <w:r>
        <w:t xml:space="preserve">  selector:</w:t>
      </w:r>
      <w:r>
        <w:br/>
      </w:r>
      <w:r>
        <w:t xml:space="preserve">    matchLabels:</w:t>
      </w:r>
      <w:r>
        <w:br/>
      </w:r>
      <w:r>
        <w:t xml:space="preserve">      app: nginx</w:t>
      </w:r>
      <w:r>
        <w:br/>
      </w:r>
      <w:r>
        <w:t xml:space="preserve">  replicas: 4 # Update the replicas from 2 to 4</w:t>
      </w:r>
      <w:r>
        <w:br/>
      </w:r>
      <w:r>
        <w:t xml:space="preserve">  template:</w:t>
      </w:r>
      <w:r>
        <w:br/>
      </w:r>
      <w:r>
        <w:t xml:space="preserve">    metadata:</w:t>
      </w:r>
      <w:r>
        <w:br/>
      </w:r>
      <w:r>
        <w:t xml:space="preserve">      labels:</w:t>
      </w:r>
      <w:r>
        <w:br/>
      </w:r>
      <w:r>
        <w:t xml:space="preserve">        app: nginx</w:t>
      </w:r>
      <w:r>
        <w:br/>
      </w:r>
      <w:r>
        <w:t xml:space="preserve">    spec:</w:t>
      </w:r>
      <w:r>
        <w:br/>
      </w:r>
      <w:r>
        <w:t xml:space="preserve">      containers:</w:t>
      </w:r>
      <w:r>
        <w:br/>
      </w:r>
      <w:r>
        <w:t xml:space="preserve">      - name: nginx</w:t>
      </w:r>
      <w:r>
        <w:br/>
      </w:r>
      <w:r>
        <w:t xml:space="preserve">        image: nginx:1.16.1</w:t>
      </w:r>
      <w:r>
        <w:br/>
      </w:r>
      <w:r>
        <w:t xml:space="preserve">        ports:</w:t>
      </w:r>
      <w:r>
        <w:br/>
      </w:r>
      <w:r>
        <w:t xml:space="preserve">        - containerPort: 80</w:t>
      </w:r>
      <w:r>
        <w:br/>
      </w:r>
      <w:r>
        <w:t>Apply the new YAML file:kubectl apply -f https://k8s.io/examples/application/deployment-scale.yaml</w:t>
      </w:r>
      <w:r>
        <w:br/>
      </w:r>
      <w:r>
        <w:t>Verify that the Deployment has four Pods:kubectl get pods -l app=nginx</w:t>
      </w:r>
      <w:r>
        <w:br/>
      </w:r>
      <w:r>
        <w:t>The output is similar to this:NAME                               READY     STATUS    RESTARTS   AGE</w:t>
      </w:r>
      <w:r>
        <w:br/>
      </w:r>
      <w:r>
        <w:t>nginx-deployment-148880595-4zdqq   1/1       Running   0          25s</w:t>
      </w:r>
      <w:r>
        <w:br/>
      </w:r>
      <w:r>
        <w:t>nginx-deployment-148880595-6zgi1   1/1       Running   0          25s</w:t>
      </w:r>
      <w:r>
        <w:br/>
      </w:r>
      <w:r>
        <w:t>nginx-deployment-148880595-fxcez   1/1       Running   0          2m</w:t>
      </w:r>
      <w:r>
        <w:br/>
      </w:r>
      <w:r>
        <w:t>nginx-deployment-148880595-rwovn   1/1       Running   0          2m</w:t>
      </w:r>
      <w:r>
        <w:br/>
      </w:r>
      <w:r>
        <w:t>For detailed scaling procedures including scaling down and scaling to zero, see</w:t>
      </w:r>
      <w:r>
        <w:br/>
      </w:r>
      <w:r>
        <w:t>Scale a Deployment Manually.Deleting a deploymentDelete the deployment by name:kubectl delete deployment nginx-deployment</w:t>
      </w:r>
      <w:r>
        <w:br/>
      </w:r>
      <w:r>
        <w:t>ReplicationControllers -- the Old WayThe preferred way to create a replicated application is to use a Deployment,</w:t>
      </w:r>
      <w:r>
        <w:br/>
      </w:r>
      <w:r>
        <w:t>which in turn uses a ReplicaSet. Before the Deployment and ReplicaSet were</w:t>
      </w:r>
      <w:r>
        <w:br/>
      </w:r>
      <w:r>
        <w:t>added to Kubernetes, replicated applications were configured using a</w:t>
      </w:r>
      <w:r>
        <w:br/>
      </w:r>
      <w:r>
        <w:t>ReplicationController.What's nextLearn more about Deployment objects.Learn how to update a Deployment without downtime.FeedbackWas this page helpful?Yes</w:t>
      </w:r>
      <w:r>
        <w:br/>
      </w:r>
      <w:r>
        <w:t>NoThanks for the feedback. If you have a specific, answerable question about how to use Kubernetes, ask it on</w:t>
      </w:r>
      <w:r>
        <w:br/>
      </w:r>
      <w:r>
        <w:t>Stack Overflow.</w:t>
      </w:r>
      <w:r>
        <w:br/>
      </w:r>
      <w:r>
        <w:t>Open an issue in the GitHub Repository if you want to</w:t>
      </w:r>
      <w:r>
        <w:br/>
      </w:r>
      <w:r>
        <w:t>report a problem</w:t>
      </w:r>
      <w:r>
        <w:br/>
      </w:r>
      <w:r>
        <w:t>or</w:t>
      </w:r>
      <w:r>
        <w:br/>
      </w:r>
      <w:r>
        <w:t>suggest an improvement.Last modified March 15, 2026 at 6:56 PM PST: Add task page: Update a Deployment Without Downtime (3610f32b0e)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